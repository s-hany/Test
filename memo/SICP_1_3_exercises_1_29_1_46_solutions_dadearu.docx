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36"/>
        </w:rPr>
        <w:t>SICP §1.3 練習問題 1.29〜1.46</w:t>
        <w:br/>
        <w:t>問題文・解答・考え方まとめ</w:t>
      </w:r>
    </w:p>
    <w:p>
      <w:pPr>
        <w:jc w:val="center"/>
      </w:pPr>
      <w:r>
        <w:rPr>
          <w:rFonts w:ascii="Noto Sans CJK JP" w:hAnsi="Noto Sans CJK JP" w:eastAsia="Noto Sans CJK JP"/>
          <w:color w:val="5A5A5A"/>
          <w:sz w:val="22"/>
        </w:rPr>
        <w:t>プログラミングB 予習・演習用</w:t>
      </w:r>
    </w:p>
    <w:p>
      <w:pPr>
        <w:spacing w:before="160" w:after="40"/>
      </w:pPr>
      <w:r>
        <w:rPr>
          <w:rFonts w:ascii="Noto Sans CJK JP" w:hAnsi="Noto Sans CJK JP" w:eastAsia="Noto Sans CJK JP"/>
          <w:b/>
          <w:color w:val="1F4E79"/>
          <w:sz w:val="20"/>
        </w:rPr>
        <w:t>この資料の範囲</w:t>
      </w:r>
    </w:p>
    <w:p>
      <w:pPr>
        <w:spacing w:after="40" w:line="276" w:lineRule="auto"/>
      </w:pPr>
      <w:r>
        <w:t>対象範囲は §1.3「高階手続きによる抽象の定式化」全体である。</w:t>
      </w:r>
    </w:p>
    <w:p>
      <w:pPr>
        <w:spacing w:after="40" w:line="276" w:lineRule="auto"/>
      </w:pPr>
      <w:r>
        <w:t>授業計画上の §1.3.1「引数としての手続き」、§1.3.2「lambda を使って手続きを構築する」、§1.3.3「汎用手法としての手続き」、§1.3.4「返り値としての手続き」をまとめて扱う。</w:t>
      </w:r>
    </w:p>
    <w:p>
      <w:pPr>
        <w:spacing w:after="40" w:line="276" w:lineRule="auto"/>
      </w:pPr>
      <w:r>
        <w:t>収録する練習問題は 1.29〜1.46 の全18問である。問題文は教科書本文をもとに、数式・改行のみ読みやすい形に整えている。</w:t>
      </w:r>
    </w:p>
    <w:p>
      <w:pPr>
        <w:spacing w:before="160" w:after="40"/>
      </w:pPr>
      <w:r>
        <w:rPr>
          <w:rFonts w:ascii="Noto Sans CJK JP" w:hAnsi="Noto Sans CJK JP" w:eastAsia="Noto Sans CJK JP"/>
          <w:b/>
          <w:color w:val="1F4E79"/>
          <w:sz w:val="20"/>
        </w:rPr>
        <w:t>収録問題一覧</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D9EAF7"/>
          </w:tcPr>
          <w:p>
            <w:r>
              <w:rPr>
                <w:rFonts w:ascii="Noto Sans CJK JP" w:hAnsi="Noto Sans CJK JP" w:eastAsia="Noto Sans CJK JP"/>
                <w:b/>
                <w:sz w:val="17"/>
              </w:rPr>
              <w:t>問題</w:t>
            </w:r>
          </w:p>
        </w:tc>
        <w:tc>
          <w:tcPr>
            <w:tcW w:type="dxa" w:w="2494"/>
            <w:shd w:fill="D9EAF7"/>
          </w:tcPr>
          <w:p>
            <w:r>
              <w:rPr>
                <w:rFonts w:ascii="Noto Sans CJK JP" w:hAnsi="Noto Sans CJK JP" w:eastAsia="Noto Sans CJK JP"/>
                <w:b/>
                <w:sz w:val="17"/>
              </w:rPr>
              <w:t>該当節</w:t>
            </w:r>
          </w:p>
        </w:tc>
        <w:tc>
          <w:tcPr>
            <w:tcW w:type="dxa" w:w="2494"/>
            <w:shd w:fill="D9EAF7"/>
          </w:tcPr>
          <w:p>
            <w:r>
              <w:rPr>
                <w:rFonts w:ascii="Noto Sans CJK JP" w:hAnsi="Noto Sans CJK JP" w:eastAsia="Noto Sans CJK JP"/>
                <w:b/>
                <w:sz w:val="17"/>
              </w:rPr>
              <w:t>主題</w:t>
            </w:r>
          </w:p>
        </w:tc>
        <w:tc>
          <w:tcPr>
            <w:tcW w:type="dxa" w:w="2494"/>
            <w:shd w:fill="D9EAF7"/>
          </w:tcPr>
          <w:p>
            <w:r>
              <w:rPr>
                <w:rFonts w:ascii="Noto Sans CJK JP" w:hAnsi="Noto Sans CJK JP" w:eastAsia="Noto Sans CJK JP"/>
                <w:b/>
                <w:sz w:val="17"/>
              </w:rPr>
              <w:t>中心となる考え方</w:t>
            </w:r>
          </w:p>
        </w:tc>
      </w:tr>
      <w:tr>
        <w:tc>
          <w:tcPr>
            <w:tcW w:type="dxa" w:w="2494"/>
            <w:vAlign w:val="top"/>
          </w:tcPr>
          <w:p>
            <w:r>
              <w:rPr>
                <w:rFonts w:ascii="Noto Sans CJK JP" w:hAnsi="Noto Sans CJK JP" w:eastAsia="Noto Sans CJK JP"/>
                <w:sz w:val="16"/>
              </w:rPr>
              <w:t>1.29</w:t>
            </w:r>
          </w:p>
        </w:tc>
        <w:tc>
          <w:tcPr>
            <w:tcW w:type="dxa" w:w="2494"/>
            <w:vAlign w:val="top"/>
          </w:tcPr>
          <w:p>
            <w:r>
              <w:rPr>
                <w:rFonts w:ascii="Noto Sans CJK JP" w:hAnsi="Noto Sans CJK JP" w:eastAsia="Noto Sans CJK JP"/>
                <w:sz w:val="16"/>
              </w:rPr>
              <w:t>§1.3.1 引数としての手続き</w:t>
            </w:r>
          </w:p>
        </w:tc>
        <w:tc>
          <w:tcPr>
            <w:tcW w:type="dxa" w:w="2494"/>
            <w:vAlign w:val="top"/>
          </w:tcPr>
          <w:p>
            <w:r>
              <w:rPr>
                <w:rFonts w:ascii="Noto Sans CJK JP" w:hAnsi="Noto Sans CJK JP" w:eastAsia="Noto Sans CJK JP"/>
                <w:sz w:val="16"/>
              </w:rPr>
              <w:t>シンプソンの公式による数値積分</w:t>
            </w:r>
          </w:p>
        </w:tc>
        <w:tc>
          <w:tcPr>
            <w:tcW w:type="dxa" w:w="2494"/>
            <w:vAlign w:val="top"/>
          </w:tcPr>
          <w:p>
            <w:r>
              <w:rPr>
                <w:rFonts w:ascii="Noto Sans CJK JP" w:hAnsi="Noto Sans CJK JP" w:eastAsia="Noto Sans CJK JP"/>
                <w:sz w:val="16"/>
              </w:rPr>
              <w:t>Simpson公式、係数つき総和</w:t>
            </w:r>
          </w:p>
        </w:tc>
      </w:tr>
      <w:tr>
        <w:tc>
          <w:tcPr>
            <w:tcW w:type="dxa" w:w="2494"/>
            <w:vAlign w:val="top"/>
          </w:tcPr>
          <w:p>
            <w:r>
              <w:rPr>
                <w:rFonts w:ascii="Noto Sans CJK JP" w:hAnsi="Noto Sans CJK JP" w:eastAsia="Noto Sans CJK JP"/>
                <w:sz w:val="16"/>
              </w:rPr>
              <w:t>1.30</w:t>
            </w:r>
          </w:p>
        </w:tc>
        <w:tc>
          <w:tcPr>
            <w:tcW w:type="dxa" w:w="2494"/>
            <w:vAlign w:val="top"/>
          </w:tcPr>
          <w:p>
            <w:r>
              <w:rPr>
                <w:rFonts w:ascii="Noto Sans CJK JP" w:hAnsi="Noto Sans CJK JP" w:eastAsia="Noto Sans CJK JP"/>
                <w:sz w:val="16"/>
              </w:rPr>
              <w:t>§1.3.1 引数としての手続き</w:t>
            </w:r>
          </w:p>
        </w:tc>
        <w:tc>
          <w:tcPr>
            <w:tcW w:type="dxa" w:w="2494"/>
            <w:vAlign w:val="top"/>
          </w:tcPr>
          <w:p>
            <w:r>
              <w:rPr>
                <w:rFonts w:ascii="Noto Sans CJK JP" w:hAnsi="Noto Sans CJK JP" w:eastAsia="Noto Sans CJK JP"/>
                <w:sz w:val="16"/>
              </w:rPr>
              <w:t>sum の反復版</w:t>
            </w:r>
          </w:p>
        </w:tc>
        <w:tc>
          <w:tcPr>
            <w:tcW w:type="dxa" w:w="2494"/>
            <w:vAlign w:val="top"/>
          </w:tcPr>
          <w:p>
            <w:r>
              <w:rPr>
                <w:rFonts w:ascii="Noto Sans CJK JP" w:hAnsi="Noto Sans CJK JP" w:eastAsia="Noto Sans CJK JP"/>
                <w:sz w:val="16"/>
              </w:rPr>
              <w:t>反復版sum、累積変数</w:t>
            </w:r>
          </w:p>
        </w:tc>
      </w:tr>
      <w:tr>
        <w:tc>
          <w:tcPr>
            <w:tcW w:type="dxa" w:w="2494"/>
            <w:vAlign w:val="top"/>
          </w:tcPr>
          <w:p>
            <w:r>
              <w:rPr>
                <w:rFonts w:ascii="Noto Sans CJK JP" w:hAnsi="Noto Sans CJK JP" w:eastAsia="Noto Sans CJK JP"/>
                <w:sz w:val="16"/>
              </w:rPr>
              <w:t>1.31</w:t>
            </w:r>
          </w:p>
        </w:tc>
        <w:tc>
          <w:tcPr>
            <w:tcW w:type="dxa" w:w="2494"/>
            <w:vAlign w:val="top"/>
          </w:tcPr>
          <w:p>
            <w:r>
              <w:rPr>
                <w:rFonts w:ascii="Noto Sans CJK JP" w:hAnsi="Noto Sans CJK JP" w:eastAsia="Noto Sans CJK JP"/>
                <w:sz w:val="16"/>
              </w:rPr>
              <w:t>§1.3.1 引数としての手続き</w:t>
            </w:r>
          </w:p>
        </w:tc>
        <w:tc>
          <w:tcPr>
            <w:tcW w:type="dxa" w:w="2494"/>
            <w:vAlign w:val="top"/>
          </w:tcPr>
          <w:p>
            <w:r>
              <w:rPr>
                <w:rFonts w:ascii="Noto Sans CJK JP" w:hAnsi="Noto Sans CJK JP" w:eastAsia="Noto Sans CJK JP"/>
                <w:sz w:val="16"/>
              </w:rPr>
              <w:t>product と階乗・π の近似</w:t>
            </w:r>
          </w:p>
        </w:tc>
        <w:tc>
          <w:tcPr>
            <w:tcW w:type="dxa" w:w="2494"/>
            <w:vAlign w:val="top"/>
          </w:tcPr>
          <w:p>
            <w:r>
              <w:rPr>
                <w:rFonts w:ascii="Noto Sans CJK JP" w:hAnsi="Noto Sans CJK JP" w:eastAsia="Noto Sans CJK JP"/>
                <w:sz w:val="16"/>
              </w:rPr>
              <w:t>product、空の積1</w:t>
            </w:r>
          </w:p>
        </w:tc>
      </w:tr>
      <w:tr>
        <w:tc>
          <w:tcPr>
            <w:tcW w:type="dxa" w:w="2494"/>
            <w:vAlign w:val="top"/>
          </w:tcPr>
          <w:p>
            <w:r>
              <w:rPr>
                <w:rFonts w:ascii="Noto Sans CJK JP" w:hAnsi="Noto Sans CJK JP" w:eastAsia="Noto Sans CJK JP"/>
                <w:sz w:val="16"/>
              </w:rPr>
              <w:t>1.32</w:t>
            </w:r>
          </w:p>
        </w:tc>
        <w:tc>
          <w:tcPr>
            <w:tcW w:type="dxa" w:w="2494"/>
            <w:vAlign w:val="top"/>
          </w:tcPr>
          <w:p>
            <w:r>
              <w:rPr>
                <w:rFonts w:ascii="Noto Sans CJK JP" w:hAnsi="Noto Sans CJK JP" w:eastAsia="Noto Sans CJK JP"/>
                <w:sz w:val="16"/>
              </w:rPr>
              <w:t>§1.3.1 引数としての手続き</w:t>
            </w:r>
          </w:p>
        </w:tc>
        <w:tc>
          <w:tcPr>
            <w:tcW w:type="dxa" w:w="2494"/>
            <w:vAlign w:val="top"/>
          </w:tcPr>
          <w:p>
            <w:r>
              <w:rPr>
                <w:rFonts w:ascii="Noto Sans CJK JP" w:hAnsi="Noto Sans CJK JP" w:eastAsia="Noto Sans CJK JP"/>
                <w:sz w:val="16"/>
              </w:rPr>
              <w:t>accumulate への一般化</w:t>
            </w:r>
          </w:p>
        </w:tc>
        <w:tc>
          <w:tcPr>
            <w:tcW w:type="dxa" w:w="2494"/>
            <w:vAlign w:val="top"/>
          </w:tcPr>
          <w:p>
            <w:r>
              <w:rPr>
                <w:rFonts w:ascii="Noto Sans CJK JP" w:hAnsi="Noto Sans CJK JP" w:eastAsia="Noto Sans CJK JP"/>
                <w:sz w:val="16"/>
              </w:rPr>
              <w:t>combiner/null-valueによる一般化</w:t>
            </w:r>
          </w:p>
        </w:tc>
      </w:tr>
      <w:tr>
        <w:tc>
          <w:tcPr>
            <w:tcW w:type="dxa" w:w="2494"/>
            <w:vAlign w:val="top"/>
          </w:tcPr>
          <w:p>
            <w:r>
              <w:rPr>
                <w:rFonts w:ascii="Noto Sans CJK JP" w:hAnsi="Noto Sans CJK JP" w:eastAsia="Noto Sans CJK JP"/>
                <w:sz w:val="16"/>
              </w:rPr>
              <w:t>1.33</w:t>
            </w:r>
          </w:p>
        </w:tc>
        <w:tc>
          <w:tcPr>
            <w:tcW w:type="dxa" w:w="2494"/>
            <w:vAlign w:val="top"/>
          </w:tcPr>
          <w:p>
            <w:r>
              <w:rPr>
                <w:rFonts w:ascii="Noto Sans CJK JP" w:hAnsi="Noto Sans CJK JP" w:eastAsia="Noto Sans CJK JP"/>
                <w:sz w:val="16"/>
              </w:rPr>
              <w:t>§1.3.1 引数としての手続き</w:t>
            </w:r>
          </w:p>
        </w:tc>
        <w:tc>
          <w:tcPr>
            <w:tcW w:type="dxa" w:w="2494"/>
            <w:vAlign w:val="top"/>
          </w:tcPr>
          <w:p>
            <w:r>
              <w:rPr>
                <w:rFonts w:ascii="Noto Sans CJK JP" w:hAnsi="Noto Sans CJK JP" w:eastAsia="Noto Sans CJK JP"/>
                <w:sz w:val="16"/>
              </w:rPr>
              <w:t>filtered-accumulate</w:t>
            </w:r>
          </w:p>
        </w:tc>
        <w:tc>
          <w:tcPr>
            <w:tcW w:type="dxa" w:w="2494"/>
            <w:vAlign w:val="top"/>
          </w:tcPr>
          <w:p>
            <w:r>
              <w:rPr>
                <w:rFonts w:ascii="Noto Sans CJK JP" w:hAnsi="Noto Sans CJK JP" w:eastAsia="Noto Sans CJK JP"/>
                <w:sz w:val="16"/>
              </w:rPr>
              <w:t>filter + accumulate</w:t>
            </w:r>
          </w:p>
        </w:tc>
      </w:tr>
      <w:tr>
        <w:tc>
          <w:tcPr>
            <w:tcW w:type="dxa" w:w="2494"/>
            <w:vAlign w:val="top"/>
          </w:tcPr>
          <w:p>
            <w:r>
              <w:rPr>
                <w:rFonts w:ascii="Noto Sans CJK JP" w:hAnsi="Noto Sans CJK JP" w:eastAsia="Noto Sans CJK JP"/>
                <w:sz w:val="16"/>
              </w:rPr>
              <w:t>1.34</w:t>
            </w:r>
          </w:p>
        </w:tc>
        <w:tc>
          <w:tcPr>
            <w:tcW w:type="dxa" w:w="2494"/>
            <w:vAlign w:val="top"/>
          </w:tcPr>
          <w:p>
            <w:r>
              <w:rPr>
                <w:rFonts w:ascii="Noto Sans CJK JP" w:hAnsi="Noto Sans CJK JP" w:eastAsia="Noto Sans CJK JP"/>
                <w:sz w:val="16"/>
              </w:rPr>
              <w:t>§1.3.2 lambda を使って手続きを構築する</w:t>
            </w:r>
          </w:p>
        </w:tc>
        <w:tc>
          <w:tcPr>
            <w:tcW w:type="dxa" w:w="2494"/>
            <w:vAlign w:val="top"/>
          </w:tcPr>
          <w:p>
            <w:r>
              <w:rPr>
                <w:rFonts w:ascii="Noto Sans CJK JP" w:hAnsi="Noto Sans CJK JP" w:eastAsia="Noto Sans CJK JP"/>
                <w:sz w:val="16"/>
              </w:rPr>
              <w:t>手続きを引数に取る f に f 自身を渡す</w:t>
            </w:r>
          </w:p>
        </w:tc>
        <w:tc>
          <w:tcPr>
            <w:tcW w:type="dxa" w:w="2494"/>
            <w:vAlign w:val="top"/>
          </w:tcPr>
          <w:p>
            <w:r>
              <w:rPr>
                <w:rFonts w:ascii="Noto Sans CJK JP" w:hAnsi="Noto Sans CJK JP" w:eastAsia="Noto Sans CJK JP"/>
                <w:sz w:val="16"/>
              </w:rPr>
              <w:t>手続き適用と型エラー</w:t>
            </w:r>
          </w:p>
        </w:tc>
      </w:tr>
      <w:tr>
        <w:tc>
          <w:tcPr>
            <w:tcW w:type="dxa" w:w="2494"/>
            <w:vAlign w:val="top"/>
          </w:tcPr>
          <w:p>
            <w:r>
              <w:rPr>
                <w:rFonts w:ascii="Noto Sans CJK JP" w:hAnsi="Noto Sans CJK JP" w:eastAsia="Noto Sans CJK JP"/>
                <w:sz w:val="16"/>
              </w:rPr>
              <w:t>1.35</w:t>
            </w:r>
          </w:p>
        </w:tc>
        <w:tc>
          <w:tcPr>
            <w:tcW w:type="dxa" w:w="2494"/>
            <w:vAlign w:val="top"/>
          </w:tcPr>
          <w:p>
            <w:r>
              <w:rPr>
                <w:rFonts w:ascii="Noto Sans CJK JP" w:hAnsi="Noto Sans CJK JP" w:eastAsia="Noto Sans CJK JP"/>
                <w:sz w:val="16"/>
              </w:rPr>
              <w:t>§1.3.3 汎用手法としての手続き</w:t>
            </w:r>
          </w:p>
        </w:tc>
        <w:tc>
          <w:tcPr>
            <w:tcW w:type="dxa" w:w="2494"/>
            <w:vAlign w:val="top"/>
          </w:tcPr>
          <w:p>
            <w:r>
              <w:rPr>
                <w:rFonts w:ascii="Noto Sans CJK JP" w:hAnsi="Noto Sans CJK JP" w:eastAsia="Noto Sans CJK JP"/>
                <w:sz w:val="16"/>
              </w:rPr>
              <w:t>黄金比を fixed-point で求める</w:t>
            </w:r>
          </w:p>
        </w:tc>
        <w:tc>
          <w:tcPr>
            <w:tcW w:type="dxa" w:w="2494"/>
            <w:vAlign w:val="top"/>
          </w:tcPr>
          <w:p>
            <w:r>
              <w:rPr>
                <w:rFonts w:ascii="Noto Sans CJK JP" w:hAnsi="Noto Sans CJK JP" w:eastAsia="Noto Sans CJK JP"/>
                <w:sz w:val="16"/>
              </w:rPr>
              <w:t>不動点と黄金比</w:t>
            </w:r>
          </w:p>
        </w:tc>
      </w:tr>
      <w:tr>
        <w:tc>
          <w:tcPr>
            <w:tcW w:type="dxa" w:w="2494"/>
            <w:vAlign w:val="top"/>
          </w:tcPr>
          <w:p>
            <w:r>
              <w:rPr>
                <w:rFonts w:ascii="Noto Sans CJK JP" w:hAnsi="Noto Sans CJK JP" w:eastAsia="Noto Sans CJK JP"/>
                <w:sz w:val="16"/>
              </w:rPr>
              <w:t>1.36</w:t>
            </w:r>
          </w:p>
        </w:tc>
        <w:tc>
          <w:tcPr>
            <w:tcW w:type="dxa" w:w="2494"/>
            <w:vAlign w:val="top"/>
          </w:tcPr>
          <w:p>
            <w:r>
              <w:rPr>
                <w:rFonts w:ascii="Noto Sans CJK JP" w:hAnsi="Noto Sans CJK JP" w:eastAsia="Noto Sans CJK JP"/>
                <w:sz w:val="16"/>
              </w:rPr>
              <w:t>§1.3.3 汎用手法としての手続き</w:t>
            </w:r>
          </w:p>
        </w:tc>
        <w:tc>
          <w:tcPr>
            <w:tcW w:type="dxa" w:w="2494"/>
            <w:vAlign w:val="top"/>
          </w:tcPr>
          <w:p>
            <w:r>
              <w:rPr>
                <w:rFonts w:ascii="Noto Sans CJK JP" w:hAnsi="Noto Sans CJK JP" w:eastAsia="Noto Sans CJK JP"/>
                <w:sz w:val="16"/>
              </w:rPr>
              <w:t>近似値列を表示する fixed-point</w:t>
            </w:r>
          </w:p>
        </w:tc>
        <w:tc>
          <w:tcPr>
            <w:tcW w:type="dxa" w:w="2494"/>
            <w:vAlign w:val="top"/>
          </w:tcPr>
          <w:p>
            <w:r>
              <w:rPr>
                <w:rFonts w:ascii="Noto Sans CJK JP" w:hAnsi="Noto Sans CJK JP" w:eastAsia="Noto Sans CJK JP"/>
                <w:sz w:val="16"/>
              </w:rPr>
              <w:t>不動点列の表示、平均緩和</w:t>
            </w:r>
          </w:p>
        </w:tc>
      </w:tr>
      <w:tr>
        <w:tc>
          <w:tcPr>
            <w:tcW w:type="dxa" w:w="2494"/>
            <w:vAlign w:val="top"/>
          </w:tcPr>
          <w:p>
            <w:r>
              <w:rPr>
                <w:rFonts w:ascii="Noto Sans CJK JP" w:hAnsi="Noto Sans CJK JP" w:eastAsia="Noto Sans CJK JP"/>
                <w:sz w:val="16"/>
              </w:rPr>
              <w:t>1.37</w:t>
            </w:r>
          </w:p>
        </w:tc>
        <w:tc>
          <w:tcPr>
            <w:tcW w:type="dxa" w:w="2494"/>
            <w:vAlign w:val="top"/>
          </w:tcPr>
          <w:p>
            <w:r>
              <w:rPr>
                <w:rFonts w:ascii="Noto Sans CJK JP" w:hAnsi="Noto Sans CJK JP" w:eastAsia="Noto Sans CJK JP"/>
                <w:sz w:val="16"/>
              </w:rPr>
              <w:t>§1.3.3 汎用手法としての手続き</w:t>
            </w:r>
          </w:p>
        </w:tc>
        <w:tc>
          <w:tcPr>
            <w:tcW w:type="dxa" w:w="2494"/>
            <w:vAlign w:val="top"/>
          </w:tcPr>
          <w:p>
            <w:r>
              <w:rPr>
                <w:rFonts w:ascii="Noto Sans CJK JP" w:hAnsi="Noto Sans CJK JP" w:eastAsia="Noto Sans CJK JP"/>
                <w:sz w:val="16"/>
              </w:rPr>
              <w:t>有限連分数 cont-frac</w:t>
            </w:r>
          </w:p>
        </w:tc>
        <w:tc>
          <w:tcPr>
            <w:tcW w:type="dxa" w:w="2494"/>
            <w:vAlign w:val="top"/>
          </w:tcPr>
          <w:p>
            <w:r>
              <w:rPr>
                <w:rFonts w:ascii="Noto Sans CJK JP" w:hAnsi="Noto Sans CJK JP" w:eastAsia="Noto Sans CJK JP"/>
                <w:sz w:val="16"/>
              </w:rPr>
              <w:t>連分数、再帰版/反復版</w:t>
            </w:r>
          </w:p>
        </w:tc>
      </w:tr>
      <w:tr>
        <w:tc>
          <w:tcPr>
            <w:tcW w:type="dxa" w:w="2494"/>
            <w:vAlign w:val="top"/>
          </w:tcPr>
          <w:p>
            <w:r>
              <w:rPr>
                <w:rFonts w:ascii="Noto Sans CJK JP" w:hAnsi="Noto Sans CJK JP" w:eastAsia="Noto Sans CJK JP"/>
                <w:sz w:val="16"/>
              </w:rPr>
              <w:t>1.38</w:t>
            </w:r>
          </w:p>
        </w:tc>
        <w:tc>
          <w:tcPr>
            <w:tcW w:type="dxa" w:w="2494"/>
            <w:vAlign w:val="top"/>
          </w:tcPr>
          <w:p>
            <w:r>
              <w:rPr>
                <w:rFonts w:ascii="Noto Sans CJK JP" w:hAnsi="Noto Sans CJK JP" w:eastAsia="Noto Sans CJK JP"/>
                <w:sz w:val="16"/>
              </w:rPr>
              <w:t>§1.3.3 汎用手法としての手続き</w:t>
            </w:r>
          </w:p>
        </w:tc>
        <w:tc>
          <w:tcPr>
            <w:tcW w:type="dxa" w:w="2494"/>
            <w:vAlign w:val="top"/>
          </w:tcPr>
          <w:p>
            <w:r>
              <w:rPr>
                <w:rFonts w:ascii="Noto Sans CJK JP" w:hAnsi="Noto Sans CJK JP" w:eastAsia="Noto Sans CJK JP"/>
                <w:sz w:val="16"/>
              </w:rPr>
              <w:t>Euler の連分数で e を近似する</w:t>
            </w:r>
          </w:p>
        </w:tc>
        <w:tc>
          <w:tcPr>
            <w:tcW w:type="dxa" w:w="2494"/>
            <w:vAlign w:val="top"/>
          </w:tcPr>
          <w:p>
            <w:r>
              <w:rPr>
                <w:rFonts w:ascii="Noto Sans CJK JP" w:hAnsi="Noto Sans CJK JP" w:eastAsia="Noto Sans CJK JP"/>
                <w:sz w:val="16"/>
              </w:rPr>
              <w:t>Eulerの連分数</w:t>
            </w:r>
          </w:p>
        </w:tc>
      </w:tr>
      <w:tr>
        <w:tc>
          <w:tcPr>
            <w:tcW w:type="dxa" w:w="2494"/>
            <w:vAlign w:val="top"/>
          </w:tcPr>
          <w:p>
            <w:r>
              <w:rPr>
                <w:rFonts w:ascii="Noto Sans CJK JP" w:hAnsi="Noto Sans CJK JP" w:eastAsia="Noto Sans CJK JP"/>
                <w:sz w:val="16"/>
              </w:rPr>
              <w:t>1.39</w:t>
            </w:r>
          </w:p>
        </w:tc>
        <w:tc>
          <w:tcPr>
            <w:tcW w:type="dxa" w:w="2494"/>
            <w:vAlign w:val="top"/>
          </w:tcPr>
          <w:p>
            <w:r>
              <w:rPr>
                <w:rFonts w:ascii="Noto Sans CJK JP" w:hAnsi="Noto Sans CJK JP" w:eastAsia="Noto Sans CJK JP"/>
                <w:sz w:val="16"/>
              </w:rPr>
              <w:t>§1.3.3 汎用手法としての手続き</w:t>
            </w:r>
          </w:p>
        </w:tc>
        <w:tc>
          <w:tcPr>
            <w:tcW w:type="dxa" w:w="2494"/>
            <w:vAlign w:val="top"/>
          </w:tcPr>
          <w:p>
            <w:r>
              <w:rPr>
                <w:rFonts w:ascii="Noto Sans CJK JP" w:hAnsi="Noto Sans CJK JP" w:eastAsia="Noto Sans CJK JP"/>
                <w:sz w:val="16"/>
              </w:rPr>
              <w:t>Lambert の連分数で tan を近似する</w:t>
            </w:r>
          </w:p>
        </w:tc>
        <w:tc>
          <w:tcPr>
            <w:tcW w:type="dxa" w:w="2494"/>
            <w:vAlign w:val="top"/>
          </w:tcPr>
          <w:p>
            <w:r>
              <w:rPr>
                <w:rFonts w:ascii="Noto Sans CJK JP" w:hAnsi="Noto Sans CJK JP" w:eastAsia="Noto Sans CJK JP"/>
                <w:sz w:val="16"/>
              </w:rPr>
              <w:t>Lambertのtan連分数</w:t>
            </w:r>
          </w:p>
        </w:tc>
      </w:tr>
      <w:tr>
        <w:tc>
          <w:tcPr>
            <w:tcW w:type="dxa" w:w="2494"/>
            <w:vAlign w:val="top"/>
          </w:tcPr>
          <w:p>
            <w:r>
              <w:rPr>
                <w:rFonts w:ascii="Noto Sans CJK JP" w:hAnsi="Noto Sans CJK JP" w:eastAsia="Noto Sans CJK JP"/>
                <w:sz w:val="16"/>
              </w:rPr>
              <w:t>1.40</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三次方程式を作る cubic</w:t>
            </w:r>
          </w:p>
        </w:tc>
        <w:tc>
          <w:tcPr>
            <w:tcW w:type="dxa" w:w="2494"/>
            <w:vAlign w:val="top"/>
          </w:tcPr>
          <w:p>
            <w:r>
              <w:rPr>
                <w:rFonts w:ascii="Noto Sans CJK JP" w:hAnsi="Noto Sans CJK JP" w:eastAsia="Noto Sans CJK JP"/>
                <w:sz w:val="16"/>
              </w:rPr>
              <w:t>手続きを返すcubic</w:t>
            </w:r>
          </w:p>
        </w:tc>
      </w:tr>
      <w:tr>
        <w:tc>
          <w:tcPr>
            <w:tcW w:type="dxa" w:w="2494"/>
            <w:vAlign w:val="top"/>
          </w:tcPr>
          <w:p>
            <w:r>
              <w:rPr>
                <w:rFonts w:ascii="Noto Sans CJK JP" w:hAnsi="Noto Sans CJK JP" w:eastAsia="Noto Sans CJK JP"/>
                <w:sz w:val="16"/>
              </w:rPr>
              <w:t>1.41</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double の多重適用</w:t>
            </w:r>
          </w:p>
        </w:tc>
        <w:tc>
          <w:tcPr>
            <w:tcW w:type="dxa" w:w="2494"/>
            <w:vAlign w:val="top"/>
          </w:tcPr>
          <w:p>
            <w:r>
              <w:rPr>
                <w:rFonts w:ascii="Noto Sans CJK JP" w:hAnsi="Noto Sans CJK JP" w:eastAsia="Noto Sans CJK JP"/>
                <w:sz w:val="16"/>
              </w:rPr>
              <w:t>doubleの高階適用</w:t>
            </w:r>
          </w:p>
        </w:tc>
      </w:tr>
      <w:tr>
        <w:tc>
          <w:tcPr>
            <w:tcW w:type="dxa" w:w="2494"/>
            <w:vAlign w:val="top"/>
          </w:tcPr>
          <w:p>
            <w:r>
              <w:rPr>
                <w:rFonts w:ascii="Noto Sans CJK JP" w:hAnsi="Noto Sans CJK JP" w:eastAsia="Noto Sans CJK JP"/>
                <w:sz w:val="16"/>
              </w:rPr>
              <w:t>1.42</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関数合成 compose</w:t>
            </w:r>
          </w:p>
        </w:tc>
        <w:tc>
          <w:tcPr>
            <w:tcW w:type="dxa" w:w="2494"/>
            <w:vAlign w:val="top"/>
          </w:tcPr>
          <w:p>
            <w:r>
              <w:rPr>
                <w:rFonts w:ascii="Noto Sans CJK JP" w:hAnsi="Noto Sans CJK JP" w:eastAsia="Noto Sans CJK JP"/>
                <w:sz w:val="16"/>
              </w:rPr>
              <w:t>関数合成</w:t>
            </w:r>
          </w:p>
        </w:tc>
      </w:tr>
      <w:tr>
        <w:tc>
          <w:tcPr>
            <w:tcW w:type="dxa" w:w="2494"/>
            <w:vAlign w:val="top"/>
          </w:tcPr>
          <w:p>
            <w:r>
              <w:rPr>
                <w:rFonts w:ascii="Noto Sans CJK JP" w:hAnsi="Noto Sans CJK JP" w:eastAsia="Noto Sans CJK JP"/>
                <w:sz w:val="16"/>
              </w:rPr>
              <w:t>1.43</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repeated による n 回適用</w:t>
            </w:r>
          </w:p>
        </w:tc>
        <w:tc>
          <w:tcPr>
            <w:tcW w:type="dxa" w:w="2494"/>
            <w:vAlign w:val="top"/>
          </w:tcPr>
          <w:p>
            <w:r>
              <w:rPr>
                <w:rFonts w:ascii="Noto Sans CJK JP" w:hAnsi="Noto Sans CJK JP" w:eastAsia="Noto Sans CJK JP"/>
                <w:sz w:val="16"/>
              </w:rPr>
              <w:t>n回適用</w:t>
            </w:r>
          </w:p>
        </w:tc>
      </w:tr>
      <w:tr>
        <w:tc>
          <w:tcPr>
            <w:tcW w:type="dxa" w:w="2494"/>
            <w:vAlign w:val="top"/>
          </w:tcPr>
          <w:p>
            <w:r>
              <w:rPr>
                <w:rFonts w:ascii="Noto Sans CJK JP" w:hAnsi="Noto Sans CJK JP" w:eastAsia="Noto Sans CJK JP"/>
                <w:sz w:val="16"/>
              </w:rPr>
              <w:t>1.44</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smooth と n 重平滑化</w:t>
            </w:r>
          </w:p>
        </w:tc>
        <w:tc>
          <w:tcPr>
            <w:tcW w:type="dxa" w:w="2494"/>
            <w:vAlign w:val="top"/>
          </w:tcPr>
          <w:p>
            <w:r>
              <w:rPr>
                <w:rFonts w:ascii="Noto Sans CJK JP" w:hAnsi="Noto Sans CJK JP" w:eastAsia="Noto Sans CJK JP"/>
                <w:sz w:val="16"/>
              </w:rPr>
              <w:t>smoothの反復</w:t>
            </w:r>
          </w:p>
        </w:tc>
      </w:tr>
      <w:tr>
        <w:tc>
          <w:tcPr>
            <w:tcW w:type="dxa" w:w="2494"/>
            <w:vAlign w:val="top"/>
          </w:tcPr>
          <w:p>
            <w:r>
              <w:rPr>
                <w:rFonts w:ascii="Noto Sans CJK JP" w:hAnsi="Noto Sans CJK JP" w:eastAsia="Noto Sans CJK JP"/>
                <w:sz w:val="16"/>
              </w:rPr>
              <w:t>1.45</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n 乗根と平均緩和の回数</w:t>
            </w:r>
          </w:p>
        </w:tc>
        <w:tc>
          <w:tcPr>
            <w:tcW w:type="dxa" w:w="2494"/>
            <w:vAlign w:val="top"/>
          </w:tcPr>
          <w:p>
            <w:r>
              <w:rPr>
                <w:rFonts w:ascii="Noto Sans CJK JP" w:hAnsi="Noto Sans CJK JP" w:eastAsia="Noto Sans CJK JP"/>
                <w:sz w:val="16"/>
              </w:rPr>
              <w:t>平均緩和の反復回数</w:t>
            </w:r>
          </w:p>
        </w:tc>
      </w:tr>
      <w:tr>
        <w:tc>
          <w:tcPr>
            <w:tcW w:type="dxa" w:w="2494"/>
            <w:vAlign w:val="top"/>
          </w:tcPr>
          <w:p>
            <w:r>
              <w:rPr>
                <w:rFonts w:ascii="Noto Sans CJK JP" w:hAnsi="Noto Sans CJK JP" w:eastAsia="Noto Sans CJK JP"/>
                <w:sz w:val="16"/>
              </w:rPr>
              <w:t>1.46</w:t>
            </w:r>
          </w:p>
        </w:tc>
        <w:tc>
          <w:tcPr>
            <w:tcW w:type="dxa" w:w="2494"/>
            <w:vAlign w:val="top"/>
          </w:tcPr>
          <w:p>
            <w:r>
              <w:rPr>
                <w:rFonts w:ascii="Noto Sans CJK JP" w:hAnsi="Noto Sans CJK JP" w:eastAsia="Noto Sans CJK JP"/>
                <w:sz w:val="16"/>
              </w:rPr>
              <w:t>§1.3.4 返り値としての手続き</w:t>
            </w:r>
          </w:p>
        </w:tc>
        <w:tc>
          <w:tcPr>
            <w:tcW w:type="dxa" w:w="2494"/>
            <w:vAlign w:val="top"/>
          </w:tcPr>
          <w:p>
            <w:r>
              <w:rPr>
                <w:rFonts w:ascii="Noto Sans CJK JP" w:hAnsi="Noto Sans CJK JP" w:eastAsia="Noto Sans CJK JP"/>
                <w:sz w:val="16"/>
              </w:rPr>
              <w:t>iterative-improve による抽象化</w:t>
            </w:r>
          </w:p>
        </w:tc>
        <w:tc>
          <w:tcPr>
            <w:tcW w:type="dxa" w:w="2494"/>
            <w:vAlign w:val="top"/>
          </w:tcPr>
          <w:p>
            <w:r>
              <w:rPr>
                <w:rFonts w:ascii="Noto Sans CJK JP" w:hAnsi="Noto Sans CJK JP" w:eastAsia="Noto Sans CJK JP"/>
                <w:sz w:val="16"/>
              </w:rPr>
              <w:t>反復改良法の抽象化</w:t>
            </w:r>
          </w:p>
        </w:tc>
      </w:tr>
    </w:tbl>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 共通でよく使う基本手続き</w:t>
            </w:r>
            <w:r>
              <w:br/>
            </w: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(cube x) (* x x x))</w:t>
            </w:r>
            <w:r>
              <w:br/>
            </w:r>
            <w:r>
              <w:rPr>
                <w:rFonts w:ascii="Noto Sans Mono CJK JP" w:hAnsi="Noto Sans Mono CJK JP" w:eastAsia="Noto Sans Mono CJK JP"/>
                <w:sz w:val="16"/>
              </w:rPr>
              <w:t>(define (inc n) (+ n 1))</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t>(define (average x y) (/ (+ x y) 2))</w:t>
            </w:r>
            <w:r>
              <w:br/>
            </w:r>
            <w:r>
              <w:rPr>
                <w:rFonts w:ascii="Noto Sans Mono CJK JP" w:hAnsi="Noto Sans Mono CJK JP" w:eastAsia="Noto Sans Mono CJK JP"/>
                <w:sz w:val="16"/>
              </w:rPr>
            </w:r>
            <w:r>
              <w:br/>
            </w:r>
            <w:r>
              <w:rPr>
                <w:rFonts w:ascii="Noto Sans Mono CJK JP" w:hAnsi="Noto Sans Mono CJK JP" w:eastAsia="Noto Sans Mono CJK JP"/>
                <w:sz w:val="16"/>
              </w:rPr>
              <w:t>;; fixed-point 系で使う許容誤差</w:t>
            </w:r>
            <w:r>
              <w:br/>
            </w:r>
            <w:r>
              <w:rPr>
                <w:rFonts w:ascii="Noto Sans Mono CJK JP" w:hAnsi="Noto Sans Mono CJK JP" w:eastAsia="Noto Sans Mono CJK JP"/>
                <w:sz w:val="16"/>
              </w:rPr>
              <w:t>(define tolerance 0.00001)</w:t>
            </w:r>
          </w:p>
        </w:tc>
      </w:tr>
    </w:tbl>
    <w:p>
      <w:r>
        <w:br w:type="page"/>
      </w:r>
    </w:p>
    <w:p>
      <w:pPr>
        <w:pStyle w:val="Heading1"/>
      </w:pPr>
      <w:r>
        <w:t>練習問題 1.29　シンプソンの公式による数値積分</w:t>
      </w:r>
    </w:p>
    <w:p>
      <w:pPr>
        <w:spacing w:after="60"/>
      </w:pPr>
      <w:r>
        <w:rPr>
          <w:rFonts w:ascii="Noto Sans CJK JP" w:hAnsi="Noto Sans CJK JP" w:eastAsia="Noto Sans CJK JP"/>
          <w:b/>
          <w:color w:val="5A5A5A"/>
          <w:sz w:val="20"/>
        </w:rPr>
        <w:t>§1.3.1 引数としての手続き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1.29: シンプソンの公式は、上で示したものより正確な数値積分の方法である。シンプソンの公式では、関数 f の範囲 a から b の定積分は次のように近似される。</w:t>
            </w:r>
            <w:r>
              <w:br/>
            </w:r>
            <w:r>
              <w:rPr>
                <w:rFonts w:ascii="Noto Sans CJK JP" w:hAnsi="Noto Sans CJK JP" w:eastAsia="Noto Sans CJK JP"/>
                <w:sz w:val="18"/>
              </w:rPr>
            </w:r>
            <w:r>
              <w:br/>
            </w:r>
            <w:r>
              <w:rPr>
                <w:rFonts w:ascii="Noto Sans CJK JP" w:hAnsi="Noto Sans CJK JP" w:eastAsia="Noto Sans CJK JP"/>
                <w:sz w:val="18"/>
              </w:rPr>
              <w:t>h/3 (y0 + 4y1 + 2y2 + 4y3 + 2y4 + ... + 2y(n-2) + 4y(n-1) + yn)</w:t>
            </w:r>
            <w:r>
              <w:br/>
            </w:r>
            <w:r>
              <w:rPr>
                <w:rFonts w:ascii="Noto Sans CJK JP" w:hAnsi="Noto Sans CJK JP" w:eastAsia="Noto Sans CJK JP"/>
                <w:sz w:val="18"/>
              </w:rPr>
            </w:r>
            <w:r>
              <w:br/>
            </w:r>
            <w:r>
              <w:rPr>
                <w:rFonts w:ascii="Noto Sans CJK JP" w:hAnsi="Noto Sans CJK JP" w:eastAsia="Noto Sans CJK JP"/>
                <w:sz w:val="18"/>
              </w:rPr>
              <w:t>ここで、n を適当な偶整数として h = (b - a)/n で、yk = f(a + kh) である。(n を大きくすると近似の精度が上がる)。f, a, b, n を引数に取り、シンプソンの公式によって計算した定積分の値を返す手続きを定義せよ。その手続きを使い、(n = 100 と n = 1000 で) cube の範囲 0 から 1 の定積分を求め、上で示した integral 手続きと結果を比較せよ。</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考え方は、区間 [a,b] を n 等分し、各点 a + k h での値 f(a+kh) に係数を掛けて足すことである。係数は、端点 k=0,n では 1、奇数番目では 4、偶数番目では 2 になる。</w:t>
      </w:r>
    </w:p>
    <w:p>
      <w:pPr>
        <w:spacing w:after="40" w:line="276" w:lineRule="auto"/>
      </w:pPr>
      <w:r>
        <w:rPr>
          <w:rFonts w:ascii="Noto Sans CJK JP" w:hAnsi="Noto Sans CJK JP" w:eastAsia="Noto Sans CJK JP"/>
          <w:sz w:val="19"/>
        </w:rPr>
      </w:r>
    </w:p>
    <w:p>
      <w:pPr>
        <w:spacing w:after="40" w:line="276" w:lineRule="auto"/>
      </w:pPr>
      <w:r>
        <w:rPr>
          <w:rFonts w:ascii="Noto Sans CJK JP" w:hAnsi="Noto Sans CJK JP" w:eastAsia="Noto Sans CJK JP"/>
          <w:sz w:val="19"/>
        </w:rPr>
        <w:t>計算式: h = (b - a)/n, y_k = f(a + k h)</w:t>
      </w:r>
    </w:p>
    <w:p>
      <w:pPr>
        <w:spacing w:after="40" w:line="276" w:lineRule="auto"/>
      </w:pPr>
      <w:r>
        <w:rPr>
          <w:rFonts w:ascii="Noto Sans CJK JP" w:hAnsi="Noto Sans CJK JP" w:eastAsia="Noto Sans CJK JP"/>
          <w:sz w:val="19"/>
        </w:rPr>
        <w:t>近似値: (h/3) * Σ coefficient(k) * y_k</w:t>
      </w:r>
    </w:p>
    <w:p>
      <w:pPr>
        <w:spacing w:after="40" w:line="276" w:lineRule="auto"/>
      </w:pPr>
      <w:r>
        <w:rPr>
          <w:rFonts w:ascii="Noto Sans CJK JP" w:hAnsi="Noto Sans CJK JP" w:eastAsia="Noto Sans CJK JP"/>
          <w:sz w:val="19"/>
        </w:rPr>
      </w:r>
    </w:p>
    <w:p>
      <w:pPr>
        <w:spacing w:after="40" w:line="276" w:lineRule="auto"/>
      </w:pPr>
      <w:r>
        <w:t>既に出てきた sum を使うと、「k を 0 から n まで進めて足す」という共通構造を再利用できる。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(cube x) (* x x x))</w:t>
            </w:r>
            <w:r>
              <w:br/>
            </w:r>
            <w:r>
              <w:rPr>
                <w:rFonts w:ascii="Noto Sans Mono CJK JP" w:hAnsi="Noto Sans Mono CJK JP" w:eastAsia="Noto Sans Mono CJK JP"/>
                <w:sz w:val="16"/>
              </w:rPr>
              <w:t>(define (inc n) (+ n 1))</w:t>
            </w:r>
            <w:r>
              <w:br/>
            </w:r>
            <w:r>
              <w:rPr>
                <w:rFonts w:ascii="Noto Sans Mono CJK JP" w:hAnsi="Noto Sans Mono CJK JP" w:eastAsia="Noto Sans Mono CJK JP"/>
                <w:sz w:val="16"/>
              </w:rPr>
            </w:r>
            <w:r>
              <w:br/>
            </w:r>
            <w:r>
              <w:rPr>
                <w:rFonts w:ascii="Noto Sans Mono CJK JP" w:hAnsi="Noto Sans Mono CJK JP" w:eastAsia="Noto Sans Mono CJK JP"/>
                <w:sz w:val="16"/>
              </w:rPr>
              <w:t>(define (sum term a next b)</w:t>
            </w:r>
            <w:r>
              <w:br/>
            </w:r>
            <w:r>
              <w:rPr>
                <w:rFonts w:ascii="Noto Sans Mono CJK JP" w:hAnsi="Noto Sans Mono CJK JP" w:eastAsia="Noto Sans Mono CJK JP"/>
                <w:sz w:val="16"/>
              </w:rPr>
              <w:t xml:space="preserve">  (if (&gt; a b)</w:t>
            </w:r>
            <w:r>
              <w:br/>
            </w:r>
            <w:r>
              <w:rPr>
                <w:rFonts w:ascii="Noto Sans Mono CJK JP" w:hAnsi="Noto Sans Mono CJK JP" w:eastAsia="Noto Sans Mono CJK JP"/>
                <w:sz w:val="16"/>
              </w:rPr>
              <w:t xml:space="preserve">      0</w:t>
            </w:r>
            <w:r>
              <w:br/>
            </w:r>
            <w:r>
              <w:rPr>
                <w:rFonts w:ascii="Noto Sans Mono CJK JP" w:hAnsi="Noto Sans Mono CJK JP" w:eastAsia="Noto Sans Mono CJK JP"/>
                <w:sz w:val="16"/>
              </w:rPr>
              <w:t xml:space="preserve">      (+ (term a)</w:t>
            </w:r>
            <w:r>
              <w:br/>
            </w:r>
            <w:r>
              <w:rPr>
                <w:rFonts w:ascii="Noto Sans Mono CJK JP" w:hAnsi="Noto Sans Mono CJK JP" w:eastAsia="Noto Sans Mono CJK JP"/>
                <w:sz w:val="16"/>
              </w:rPr>
              <w:t xml:space="preserve">         (sum term (next a) next b))))</w:t>
            </w:r>
            <w:r>
              <w:br/>
            </w:r>
            <w:r>
              <w:rPr>
                <w:rFonts w:ascii="Noto Sans Mono CJK JP" w:hAnsi="Noto Sans Mono CJK JP" w:eastAsia="Noto Sans Mono CJK JP"/>
                <w:sz w:val="16"/>
              </w:rPr>
            </w:r>
            <w:r>
              <w:br/>
            </w:r>
            <w:r>
              <w:rPr>
                <w:rFonts w:ascii="Noto Sans Mono CJK JP" w:hAnsi="Noto Sans Mono CJK JP" w:eastAsia="Noto Sans Mono CJK JP"/>
                <w:sz w:val="16"/>
              </w:rPr>
              <w:t>(define (simpson f a b n)</w:t>
            </w:r>
            <w:r>
              <w:br/>
            </w:r>
            <w:r>
              <w:rPr>
                <w:rFonts w:ascii="Noto Sans Mono CJK JP" w:hAnsi="Noto Sans Mono CJK JP" w:eastAsia="Noto Sans Mono CJK JP"/>
                <w:sz w:val="16"/>
              </w:rPr>
              <w:t xml:space="preserve">  (define h (/ (- b a) n))</w:t>
            </w:r>
            <w:r>
              <w:br/>
            </w:r>
            <w:r>
              <w:rPr>
                <w:rFonts w:ascii="Noto Sans Mono CJK JP" w:hAnsi="Noto Sans Mono CJK JP" w:eastAsia="Noto Sans Mono CJK JP"/>
                <w:sz w:val="16"/>
              </w:rPr>
              <w:t xml:space="preserve">  (define (y k)</w:t>
            </w:r>
            <w:r>
              <w:br/>
            </w:r>
            <w:r>
              <w:rPr>
                <w:rFonts w:ascii="Noto Sans Mono CJK JP" w:hAnsi="Noto Sans Mono CJK JP" w:eastAsia="Noto Sans Mono CJK JP"/>
                <w:sz w:val="16"/>
              </w:rPr>
              <w:t xml:space="preserve">    (f (+ a (* k h))))</w:t>
            </w:r>
            <w:r>
              <w:br/>
            </w:r>
            <w:r>
              <w:rPr>
                <w:rFonts w:ascii="Noto Sans Mono CJK JP" w:hAnsi="Noto Sans Mono CJK JP" w:eastAsia="Noto Sans Mono CJK JP"/>
                <w:sz w:val="16"/>
              </w:rPr>
              <w:t xml:space="preserve">  (define (coefficient k)</w:t>
            </w:r>
            <w:r>
              <w:br/>
            </w:r>
            <w:r>
              <w:rPr>
                <w:rFonts w:ascii="Noto Sans Mono CJK JP" w:hAnsi="Noto Sans Mono CJK JP" w:eastAsia="Noto Sans Mono CJK JP"/>
                <w:sz w:val="16"/>
              </w:rPr>
              <w:t xml:space="preserve">    (cond ((or (= k 0) (= k n)) 1)</w:t>
            </w:r>
            <w:r>
              <w:br/>
            </w:r>
            <w:r>
              <w:rPr>
                <w:rFonts w:ascii="Noto Sans Mono CJK JP" w:hAnsi="Noto Sans Mono CJK JP" w:eastAsia="Noto Sans Mono CJK JP"/>
                <w:sz w:val="16"/>
              </w:rPr>
              <w:t xml:space="preserve">          ((odd? k) 4)</w:t>
            </w:r>
            <w:r>
              <w:br/>
            </w:r>
            <w:r>
              <w:rPr>
                <w:rFonts w:ascii="Noto Sans Mono CJK JP" w:hAnsi="Noto Sans Mono CJK JP" w:eastAsia="Noto Sans Mono CJK JP"/>
                <w:sz w:val="16"/>
              </w:rPr>
              <w:t xml:space="preserve">          (else 2)))</w:t>
            </w:r>
            <w:r>
              <w:br/>
            </w:r>
            <w:r>
              <w:rPr>
                <w:rFonts w:ascii="Noto Sans Mono CJK JP" w:hAnsi="Noto Sans Mono CJK JP" w:eastAsia="Noto Sans Mono CJK JP"/>
                <w:sz w:val="16"/>
              </w:rPr>
              <w:t xml:space="preserve">  (define (term k)</w:t>
            </w:r>
            <w:r>
              <w:br/>
            </w:r>
            <w:r>
              <w:rPr>
                <w:rFonts w:ascii="Noto Sans Mono CJK JP" w:hAnsi="Noto Sans Mono CJK JP" w:eastAsia="Noto Sans Mono CJK JP"/>
                <w:sz w:val="16"/>
              </w:rPr>
              <w:t xml:space="preserve">    (* (coefficient k) (y k)))</w:t>
            </w:r>
            <w:r>
              <w:br/>
            </w:r>
            <w:r>
              <w:rPr>
                <w:rFonts w:ascii="Noto Sans Mono CJK JP" w:hAnsi="Noto Sans Mono CJK JP" w:eastAsia="Noto Sans Mono CJK JP"/>
                <w:sz w:val="16"/>
              </w:rPr>
              <w:t xml:space="preserve">  (* (/ h 3) (sum term 0 inc n)))</w:t>
            </w:r>
            <w:r>
              <w:br/>
            </w:r>
            <w:r>
              <w:rPr>
                <w:rFonts w:ascii="Noto Sans Mono CJK JP" w:hAnsi="Noto Sans Mono CJK JP" w:eastAsia="Noto Sans Mono CJK JP"/>
                <w:sz w:val="16"/>
              </w:rPr>
            </w:r>
            <w:r>
              <w:br/>
            </w:r>
            <w:r>
              <w:rPr>
                <w:rFonts w:ascii="Noto Sans Mono CJK JP" w:hAnsi="Noto Sans Mono CJK JP" w:eastAsia="Noto Sans Mono CJK JP"/>
                <w:sz w:val="16"/>
              </w:rPr>
              <w:t>(simpson cube 0 1 100)</w:t>
            </w:r>
            <w:r>
              <w:br/>
            </w:r>
            <w:r>
              <w:rPr>
                <w:rFonts w:ascii="Noto Sans Mono CJK JP" w:hAnsi="Noto Sans Mono CJK JP" w:eastAsia="Noto Sans Mono CJK JP"/>
                <w:sz w:val="16"/>
              </w:rPr>
              <w:t>(simpson cube 0 1 1000)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(simpson cube 0 1 100)  =&gt; 1/4  または 0.25</w:t>
              <w:br/>
              <w:t>(simpson cube 0 1 1000) =&gt; 1/4  または 0.25</w:t>
              <w:br/>
              <w:br/>
              <w:t>cube の 0 から 1 の定積分の正確な値は 1/4 である。</w:t>
              <w:br/>
              <w:t>教科書の integral では dx=0.01 で約 0.2499875、dx=0.001 で約 0.249999875 でした。</w:t>
              <w:br/>
              <w:t>この例ではシンプソンの公式の方が非常に正確である。</w:t>
            </w:r>
          </w:p>
        </w:tc>
      </w:tr>
    </w:tbl>
    <w:p>
      <w:pPr>
        <w:pStyle w:val="Heading1"/>
      </w:pPr>
      <w:r>
        <w:t>練習問題 1.30　sum の反復版</w:t>
      </w:r>
    </w:p>
    <w:p>
      <w:pPr>
        <w:spacing w:after="60"/>
      </w:pPr>
      <w:r>
        <w:rPr>
          <w:rFonts w:ascii="Noto Sans CJK JP" w:hAnsi="Noto Sans CJK JP" w:eastAsia="Noto Sans CJK JP"/>
          <w:b/>
          <w:color w:val="5A5A5A"/>
          <w:sz w:val="20"/>
        </w:rPr>
        <w:t>§1.3.1 引数としての手続き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1.30: 上で挙げた sum 手続きは線形再帰を生成する。この手続きは、総和計算が反復的に行われるように書き直すことができる。次の定義の中で欠けている式を埋め、そのやり方を示せ。</w:t>
            </w:r>
            <w:r>
              <w:br/>
            </w:r>
            <w:r>
              <w:rPr>
                <w:rFonts w:ascii="Noto Sans CJK JP" w:hAnsi="Noto Sans CJK JP" w:eastAsia="Noto Sans CJK JP"/>
                <w:sz w:val="18"/>
              </w:rPr>
            </w:r>
            <w:r>
              <w:br/>
            </w:r>
            <w:r>
              <w:rPr>
                <w:rFonts w:ascii="Noto Sans CJK JP" w:hAnsi="Noto Sans CJK JP" w:eastAsia="Noto Sans CJK JP"/>
                <w:sz w:val="18"/>
              </w:rPr>
              <w:t>(define (sum term a next b)</w:t>
            </w:r>
            <w:r>
              <w:br/>
            </w:r>
            <w:r>
              <w:rPr>
                <w:rFonts w:ascii="Noto Sans CJK JP" w:hAnsi="Noto Sans CJK JP" w:eastAsia="Noto Sans CJK JP"/>
                <w:sz w:val="18"/>
              </w:rPr>
              <w:t xml:space="preserve">  (define (iter a result)</w:t>
            </w:r>
            <w:r>
              <w:br/>
            </w:r>
            <w:r>
              <w:rPr>
                <w:rFonts w:ascii="Noto Sans CJK JP" w:hAnsi="Noto Sans CJK JP" w:eastAsia="Noto Sans CJK JP"/>
                <w:sz w:val="18"/>
              </w:rPr>
              <w:t xml:space="preserve">    (if ⟨??⟩</w:t>
            </w:r>
            <w:r>
              <w:br/>
            </w:r>
            <w:r>
              <w:rPr>
                <w:rFonts w:ascii="Noto Sans CJK JP" w:hAnsi="Noto Sans CJK JP" w:eastAsia="Noto Sans CJK JP"/>
                <w:sz w:val="18"/>
              </w:rPr>
              <w:t xml:space="preserve">        ⟨??⟩</w:t>
            </w:r>
            <w:r>
              <w:br/>
            </w:r>
            <w:r>
              <w:rPr>
                <w:rFonts w:ascii="Noto Sans CJK JP" w:hAnsi="Noto Sans CJK JP" w:eastAsia="Noto Sans CJK JP"/>
                <w:sz w:val="18"/>
              </w:rPr>
              <w:t xml:space="preserve">        (iter ⟨??⟩ ⟨??⟩)))</w:t>
            </w:r>
            <w:r>
              <w:br/>
            </w:r>
            <w:r>
              <w:rPr>
                <w:rFonts w:ascii="Noto Sans CJK JP" w:hAnsi="Noto Sans CJK JP" w:eastAsia="Noto Sans CJK JP"/>
                <w:sz w:val="18"/>
              </w:rPr>
              <w:t xml:space="preserve">  (iter ⟨??⟩ ⟨??⟩))</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再帰版では「現在の項 + 残りの総和」という形で、計算の保留が残る。反復版では result に途中までの合計を持たせ、次の a に進むたびに result を更新する。</w:t>
      </w:r>
    </w:p>
    <w:p>
      <w:pPr>
        <w:spacing w:after="40" w:line="276" w:lineRule="auto"/>
      </w:pPr>
      <w:r>
        <w:rPr>
          <w:rFonts w:ascii="Noto Sans CJK JP" w:hAnsi="Noto Sans CJK JP" w:eastAsia="Noto Sans CJK JP"/>
          <w:sz w:val="19"/>
        </w:rPr>
      </w:r>
    </w:p>
    <w:p>
      <w:pPr>
        <w:spacing w:after="40" w:line="276" w:lineRule="auto"/>
      </w:pPr>
      <w:r>
        <w:t>空の総和は 0 なので、初期値 result は 0 である。</w:t>
      </w:r>
    </w:p>
    <w:p>
      <w:pPr>
        <w:spacing w:after="40" w:line="276" w:lineRule="auto"/>
      </w:pPr>
      <w:r>
        <w:t>終了条件は a が b を超えたときである。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(sum term a next b)</w:t>
            </w:r>
            <w:r>
              <w:br/>
            </w:r>
            <w:r>
              <w:rPr>
                <w:rFonts w:ascii="Noto Sans Mono CJK JP" w:hAnsi="Noto Sans Mono CJK JP" w:eastAsia="Noto Sans Mono CJK JP"/>
                <w:sz w:val="16"/>
              </w:rPr>
              <w:t xml:space="preserve">  (define (iter a result)</w:t>
            </w:r>
            <w:r>
              <w:br/>
            </w:r>
            <w:r>
              <w:rPr>
                <w:rFonts w:ascii="Noto Sans Mono CJK JP" w:hAnsi="Noto Sans Mono CJK JP" w:eastAsia="Noto Sans Mono CJK JP"/>
                <w:sz w:val="16"/>
              </w:rPr>
              <w:t xml:space="preserve">    (if (&gt; a b)</w:t>
            </w:r>
            <w:r>
              <w:br/>
            </w:r>
            <w:r>
              <w:rPr>
                <w:rFonts w:ascii="Noto Sans Mono CJK JP" w:hAnsi="Noto Sans Mono CJK JP" w:eastAsia="Noto Sans Mono CJK JP"/>
                <w:sz w:val="16"/>
              </w:rPr>
              <w:t xml:space="preserve">        result</w:t>
            </w:r>
            <w:r>
              <w:br/>
            </w:r>
            <w:r>
              <w:rPr>
                <w:rFonts w:ascii="Noto Sans Mono CJK JP" w:hAnsi="Noto Sans Mono CJK JP" w:eastAsia="Noto Sans Mono CJK JP"/>
                <w:sz w:val="16"/>
              </w:rPr>
              <w:t xml:space="preserve">        (iter (next a) (+ result (term a)))))</w:t>
            </w:r>
            <w:r>
              <w:br/>
            </w:r>
            <w:r>
              <w:rPr>
                <w:rFonts w:ascii="Noto Sans Mono CJK JP" w:hAnsi="Noto Sans Mono CJK JP" w:eastAsia="Noto Sans Mono CJK JP"/>
                <w:sz w:val="16"/>
              </w:rPr>
              <w:t xml:space="preserve">  (iter a 0))</w:t>
            </w:r>
            <w:r>
              <w:br/>
            </w:r>
            <w:r>
              <w:rPr>
                <w:rFonts w:ascii="Noto Sans Mono CJK JP" w:hAnsi="Noto Sans Mono CJK JP" w:eastAsia="Noto Sans Mono CJK JP"/>
                <w:sz w:val="16"/>
              </w:rPr>
            </w:r>
            <w:r>
              <w:br/>
            </w:r>
            <w:r>
              <w:rPr>
                <w:rFonts w:ascii="Noto Sans Mono CJK JP" w:hAnsi="Noto Sans Mono CJK JP" w:eastAsia="Noto Sans Mono CJK JP"/>
                <w:sz w:val="16"/>
              </w:rPr>
              <w:t>(define (inc n) (+ n 1))</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r>
            <w:r>
              <w:br/>
            </w:r>
            <w:r>
              <w:rPr>
                <w:rFonts w:ascii="Noto Sans Mono CJK JP" w:hAnsi="Noto Sans Mono CJK JP" w:eastAsia="Noto Sans Mono CJK JP"/>
                <w:sz w:val="16"/>
              </w:rPr>
              <w:t>(sum identity 1 inc 10)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(sum identity 1 inc 10) =&gt; 55</w:t>
              <w:br/>
              <w:br/>
              <w:t>再帰版と計算結果は同じだが、反復版では result が累積値を表すため、計算の保留を増やさずに進められる。</w:t>
            </w:r>
          </w:p>
        </w:tc>
      </w:tr>
    </w:tbl>
    <w:p>
      <w:pPr>
        <w:pStyle w:val="Heading1"/>
      </w:pPr>
      <w:r>
        <w:t>練習問題 1.31　product と階乗・π の近似</w:t>
      </w:r>
    </w:p>
    <w:p>
      <w:pPr>
        <w:spacing w:after="60"/>
      </w:pPr>
      <w:r>
        <w:rPr>
          <w:rFonts w:ascii="Noto Sans CJK JP" w:hAnsi="Noto Sans CJK JP" w:eastAsia="Noto Sans CJK JP"/>
          <w:b/>
          <w:color w:val="5A5A5A"/>
          <w:sz w:val="20"/>
        </w:rPr>
        <w:t>§1.3.1 引数としての手続き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1.31:</w:t>
            </w:r>
            <w:r>
              <w:br/>
            </w:r>
            <w:r>
              <w:rPr>
                <w:rFonts w:ascii="Noto Sans CJK JP" w:hAnsi="Noto Sans CJK JP" w:eastAsia="Noto Sans CJK JP"/>
                <w:sz w:val="18"/>
              </w:rPr>
              <w:t>a. sum 手続きは、高階手続きとして表せる数多くの似たような抽象化の中で、最も単純なものにすぎない。特定範囲の点における関数の値の積を返す似たような仕組みの手続きを、product という名前で書け。product を使って factorial を定義するやり方を示せ。また、Wallis の公式を使って、product によって π の近似値を計算せよ。</w:t>
            </w:r>
            <w:r>
              <w:br/>
            </w:r>
            <w:r>
              <w:rPr>
                <w:rFonts w:ascii="Noto Sans CJK JP" w:hAnsi="Noto Sans CJK JP" w:eastAsia="Noto Sans CJK JP"/>
                <w:sz w:val="18"/>
              </w:rPr>
            </w:r>
            <w:r>
              <w:br/>
            </w:r>
            <w:r>
              <w:rPr>
                <w:rFonts w:ascii="Noto Sans CJK JP" w:hAnsi="Noto Sans CJK JP" w:eastAsia="Noto Sans CJK JP"/>
                <w:sz w:val="18"/>
              </w:rPr>
              <w:t>b. あなたが書いた product 手続きが再帰プロセスを生成するのであれば、線形プロセスを生成するものを書け。線形プロセスを生成するのであれば、再帰プロセスを生成するものを書け。</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sum が「足し合わせる」抽象化なら、product は「掛け合わせる」抽象化である。空の和が 0 であるのに対し、空の積は 1 である。</w:t>
      </w:r>
    </w:p>
    <w:p>
      <w:pPr>
        <w:spacing w:after="40" w:line="276" w:lineRule="auto"/>
      </w:pPr>
      <w:r>
        <w:rPr>
          <w:rFonts w:ascii="Noto Sans CJK JP" w:hAnsi="Noto Sans CJK JP" w:eastAsia="Noto Sans CJK JP"/>
          <w:sz w:val="19"/>
        </w:rPr>
      </w:r>
    </w:p>
    <w:p>
      <w:pPr>
        <w:spacing w:after="40" w:line="276" w:lineRule="auto"/>
      </w:pPr>
      <w:r>
        <w:t>階乗は 1 * 2 * ... * n として product で書ける。</w:t>
      </w:r>
    </w:p>
    <w:p>
      <w:pPr>
        <w:spacing w:after="40" w:line="276" w:lineRule="auto"/>
      </w:pPr>
      <w:r>
        <w:t>Wallis の公式は次の形にすると product で扱いやすくなる。</w:t>
      </w:r>
    </w:p>
    <w:p>
      <w:pPr>
        <w:spacing w:after="40" w:line="276" w:lineRule="auto"/>
      </w:pPr>
      <w:r>
        <w:rPr>
          <w:rFonts w:ascii="Noto Sans CJK JP" w:hAnsi="Noto Sans CJK JP" w:eastAsia="Noto Sans CJK JP"/>
          <w:sz w:val="19"/>
        </w:rPr>
        <w:t>π ≒ 2 * Π_{k=1}^{n} (4k^2 / (4k^2 - 1))</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(inc n) (+ n 1))</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t>(define (square x) (* x x))</w:t>
            </w:r>
            <w:r>
              <w:br/>
            </w:r>
            <w:r>
              <w:rPr>
                <w:rFonts w:ascii="Noto Sans Mono CJK JP" w:hAnsi="Noto Sans Mono CJK JP" w:eastAsia="Noto Sans Mono CJK JP"/>
                <w:sz w:val="16"/>
              </w:rPr>
            </w:r>
            <w:r>
              <w:br/>
            </w:r>
            <w:r>
              <w:rPr>
                <w:rFonts w:ascii="Noto Sans Mono CJK JP" w:hAnsi="Noto Sans Mono CJK JP" w:eastAsia="Noto Sans Mono CJK JP"/>
                <w:sz w:val="16"/>
              </w:rPr>
              <w:t>;; 再帰版 product</w:t>
            </w:r>
            <w:r>
              <w:br/>
            </w:r>
            <w:r>
              <w:rPr>
                <w:rFonts w:ascii="Noto Sans Mono CJK JP" w:hAnsi="Noto Sans Mono CJK JP" w:eastAsia="Noto Sans Mono CJK JP"/>
                <w:sz w:val="16"/>
              </w:rPr>
              <w:t>(define (product term a next b)</w:t>
            </w:r>
            <w:r>
              <w:br/>
            </w:r>
            <w:r>
              <w:rPr>
                <w:rFonts w:ascii="Noto Sans Mono CJK JP" w:hAnsi="Noto Sans Mono CJK JP" w:eastAsia="Noto Sans Mono CJK JP"/>
                <w:sz w:val="16"/>
              </w:rPr>
              <w:t xml:space="preserve">  (if (&gt; a b)</w:t>
            </w:r>
            <w:r>
              <w:br/>
            </w:r>
            <w:r>
              <w:rPr>
                <w:rFonts w:ascii="Noto Sans Mono CJK JP" w:hAnsi="Noto Sans Mono CJK JP" w:eastAsia="Noto Sans Mono CJK JP"/>
                <w:sz w:val="16"/>
              </w:rPr>
              <w:t xml:space="preserve">      1</w:t>
            </w:r>
            <w:r>
              <w:br/>
            </w:r>
            <w:r>
              <w:rPr>
                <w:rFonts w:ascii="Noto Sans Mono CJK JP" w:hAnsi="Noto Sans Mono CJK JP" w:eastAsia="Noto Sans Mono CJK JP"/>
                <w:sz w:val="16"/>
              </w:rPr>
              <w:t xml:space="preserve">      (* (term a)</w:t>
            </w:r>
            <w:r>
              <w:br/>
            </w:r>
            <w:r>
              <w:rPr>
                <w:rFonts w:ascii="Noto Sans Mono CJK JP" w:hAnsi="Noto Sans Mono CJK JP" w:eastAsia="Noto Sans Mono CJK JP"/>
                <w:sz w:val="16"/>
              </w:rPr>
              <w:t xml:space="preserve">         (product term (next a) next b))))</w:t>
            </w:r>
            <w:r>
              <w:br/>
            </w:r>
            <w:r>
              <w:rPr>
                <w:rFonts w:ascii="Noto Sans Mono CJK JP" w:hAnsi="Noto Sans Mono CJK JP" w:eastAsia="Noto Sans Mono CJK JP"/>
                <w:sz w:val="16"/>
              </w:rPr>
            </w:r>
            <w:r>
              <w:br/>
            </w:r>
            <w:r>
              <w:rPr>
                <w:rFonts w:ascii="Noto Sans Mono CJK JP" w:hAnsi="Noto Sans Mono CJK JP" w:eastAsia="Noto Sans Mono CJK JP"/>
                <w:sz w:val="16"/>
              </w:rPr>
              <w:t>(define (factorial n)</w:t>
            </w:r>
            <w:r>
              <w:br/>
            </w:r>
            <w:r>
              <w:rPr>
                <w:rFonts w:ascii="Noto Sans Mono CJK JP" w:hAnsi="Noto Sans Mono CJK JP" w:eastAsia="Noto Sans Mono CJK JP"/>
                <w:sz w:val="16"/>
              </w:rPr>
              <w:t xml:space="preserve">  (product identity 1 inc n))</w:t>
            </w:r>
            <w:r>
              <w:br/>
            </w:r>
            <w:r>
              <w:rPr>
                <w:rFonts w:ascii="Noto Sans Mono CJK JP" w:hAnsi="Noto Sans Mono CJK JP" w:eastAsia="Noto Sans Mono CJK JP"/>
                <w:sz w:val="16"/>
              </w:rPr>
            </w:r>
            <w:r>
              <w:br/>
            </w:r>
            <w:r>
              <w:rPr>
                <w:rFonts w:ascii="Noto Sans Mono CJK JP" w:hAnsi="Noto Sans Mono CJK JP" w:eastAsia="Noto Sans Mono CJK JP"/>
                <w:sz w:val="16"/>
              </w:rPr>
              <w:t>(define (pi-approx n)</w:t>
            </w:r>
            <w:r>
              <w:br/>
            </w:r>
            <w:r>
              <w:rPr>
                <w:rFonts w:ascii="Noto Sans Mono CJK JP" w:hAnsi="Noto Sans Mono CJK JP" w:eastAsia="Noto Sans Mono CJK JP"/>
                <w:sz w:val="16"/>
              </w:rPr>
              <w:t xml:space="preserve">  (define (wallis-term k)</w:t>
            </w:r>
            <w:r>
              <w:br/>
            </w:r>
            <w:r>
              <w:rPr>
                <w:rFonts w:ascii="Noto Sans Mono CJK JP" w:hAnsi="Noto Sans Mono CJK JP" w:eastAsia="Noto Sans Mono CJK JP"/>
                <w:sz w:val="16"/>
              </w:rPr>
              <w:t xml:space="preserve">    (/ (* 4.0 (square k))</w:t>
            </w:r>
            <w:r>
              <w:br/>
            </w:r>
            <w:r>
              <w:rPr>
                <w:rFonts w:ascii="Noto Sans Mono CJK JP" w:hAnsi="Noto Sans Mono CJK JP" w:eastAsia="Noto Sans Mono CJK JP"/>
                <w:sz w:val="16"/>
              </w:rPr>
              <w:t xml:space="preserve">       (- (* 4.0 (square k)) 1)))</w:t>
            </w:r>
            <w:r>
              <w:br/>
            </w:r>
            <w:r>
              <w:rPr>
                <w:rFonts w:ascii="Noto Sans Mono CJK JP" w:hAnsi="Noto Sans Mono CJK JP" w:eastAsia="Noto Sans Mono CJK JP"/>
                <w:sz w:val="16"/>
              </w:rPr>
              <w:t xml:space="preserve">  (* 2 (product wallis-term 1 inc n)))</w:t>
            </w:r>
            <w:r>
              <w:br/>
            </w:r>
            <w:r>
              <w:rPr>
                <w:rFonts w:ascii="Noto Sans Mono CJK JP" w:hAnsi="Noto Sans Mono CJK JP" w:eastAsia="Noto Sans Mono CJK JP"/>
                <w:sz w:val="16"/>
              </w:rPr>
            </w:r>
            <w:r>
              <w:br/>
            </w:r>
            <w:r>
              <w:rPr>
                <w:rFonts w:ascii="Noto Sans Mono CJK JP" w:hAnsi="Noto Sans Mono CJK JP" w:eastAsia="Noto Sans Mono CJK JP"/>
                <w:sz w:val="16"/>
              </w:rPr>
              <w:t>;; 反復版 product</w:t>
            </w:r>
            <w:r>
              <w:br/>
            </w:r>
            <w:r>
              <w:rPr>
                <w:rFonts w:ascii="Noto Sans Mono CJK JP" w:hAnsi="Noto Sans Mono CJK JP" w:eastAsia="Noto Sans Mono CJK JP"/>
                <w:sz w:val="16"/>
              </w:rPr>
              <w:t>(define (product-iter term a next b)</w:t>
            </w:r>
            <w:r>
              <w:br/>
            </w:r>
            <w:r>
              <w:rPr>
                <w:rFonts w:ascii="Noto Sans Mono CJK JP" w:hAnsi="Noto Sans Mono CJK JP" w:eastAsia="Noto Sans Mono CJK JP"/>
                <w:sz w:val="16"/>
              </w:rPr>
              <w:t xml:space="preserve">  (define (iter a result)</w:t>
            </w:r>
            <w:r>
              <w:br/>
            </w:r>
            <w:r>
              <w:rPr>
                <w:rFonts w:ascii="Noto Sans Mono CJK JP" w:hAnsi="Noto Sans Mono CJK JP" w:eastAsia="Noto Sans Mono CJK JP"/>
                <w:sz w:val="16"/>
              </w:rPr>
              <w:t xml:space="preserve">    (if (&gt; a b)</w:t>
            </w:r>
            <w:r>
              <w:br/>
            </w:r>
            <w:r>
              <w:rPr>
                <w:rFonts w:ascii="Noto Sans Mono CJK JP" w:hAnsi="Noto Sans Mono CJK JP" w:eastAsia="Noto Sans Mono CJK JP"/>
                <w:sz w:val="16"/>
              </w:rPr>
              <w:t xml:space="preserve">        result</w:t>
            </w:r>
            <w:r>
              <w:br/>
            </w:r>
            <w:r>
              <w:rPr>
                <w:rFonts w:ascii="Noto Sans Mono CJK JP" w:hAnsi="Noto Sans Mono CJK JP" w:eastAsia="Noto Sans Mono CJK JP"/>
                <w:sz w:val="16"/>
              </w:rPr>
              <w:t xml:space="preserve">        (iter (next a) (* result (term a)))))</w:t>
            </w:r>
            <w:r>
              <w:br/>
            </w:r>
            <w:r>
              <w:rPr>
                <w:rFonts w:ascii="Noto Sans Mono CJK JP" w:hAnsi="Noto Sans Mono CJK JP" w:eastAsia="Noto Sans Mono CJK JP"/>
                <w:sz w:val="16"/>
              </w:rPr>
              <w:t xml:space="preserve">  (iter a 1))</w:t>
            </w:r>
            <w:r>
              <w:br/>
            </w:r>
            <w:r>
              <w:rPr>
                <w:rFonts w:ascii="Noto Sans Mono CJK JP" w:hAnsi="Noto Sans Mono CJK JP" w:eastAsia="Noto Sans Mono CJK JP"/>
                <w:sz w:val="16"/>
              </w:rPr>
            </w:r>
            <w:r>
              <w:br/>
            </w:r>
            <w:r>
              <w:rPr>
                <w:rFonts w:ascii="Noto Sans Mono CJK JP" w:hAnsi="Noto Sans Mono CJK JP" w:eastAsia="Noto Sans Mono CJK JP"/>
                <w:sz w:val="16"/>
              </w:rPr>
              <w:t>(factorial 5)</w:t>
            </w:r>
            <w:r>
              <w:br/>
            </w:r>
            <w:r>
              <w:rPr>
                <w:rFonts w:ascii="Noto Sans Mono CJK JP" w:hAnsi="Noto Sans Mono CJK JP" w:eastAsia="Noto Sans Mono CJK JP"/>
                <w:sz w:val="16"/>
              </w:rPr>
              <w:t>(pi-approx 1000)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(factorial 5) =&gt; 120</w:t>
              <w:br/>
              <w:t>(pi-approx 1000) =&gt; 約 3.1408077460303945</w:t>
              <w:br/>
              <w:br/>
              <w:t>n を大きくすると π に近づきる。</w:t>
            </w:r>
          </w:p>
        </w:tc>
      </w:tr>
    </w:tbl>
    <w:p>
      <w:pPr>
        <w:pStyle w:val="Heading1"/>
      </w:pPr>
      <w:r>
        <w:t>練習問題 1.32　accumulate への一般化</w:t>
      </w:r>
    </w:p>
    <w:p>
      <w:pPr>
        <w:spacing w:after="60"/>
      </w:pPr>
      <w:r>
        <w:rPr>
          <w:rFonts w:ascii="Noto Sans CJK JP" w:hAnsi="Noto Sans CJK JP" w:eastAsia="Noto Sans CJK JP"/>
          <w:b/>
          <w:color w:val="5A5A5A"/>
          <w:sz w:val="20"/>
        </w:rPr>
        <w:t>§1.3.1 引数としての手続き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1.32:</w:t>
            </w:r>
            <w:r>
              <w:br/>
            </w:r>
            <w:r>
              <w:rPr>
                <w:rFonts w:ascii="Noto Sans CJK JP" w:hAnsi="Noto Sans CJK JP" w:eastAsia="Noto Sans CJK JP"/>
                <w:sz w:val="18"/>
              </w:rPr>
              <w:t>a. sum と product (練習問題 1.31) は、どちらも accumulate(集積) というより一般的な概念の特殊なケースであることを示せ。accumulate は、sum や product と同じく項と範囲指定の引数を取り、それに加えて、それまでの項の集積と現在の項をどうやって結合するかを指定する combiner 手続きと、項がなくなったときにどのような基本値を使うかを指定する null-value を引数に取る。accumulate を書き、sum と product の両方を accumulate への単純な呼び出しとして定義できることを示せ。</w:t>
            </w:r>
            <w:r>
              <w:br/>
            </w:r>
            <w:r>
              <w:rPr>
                <w:rFonts w:ascii="Noto Sans CJK JP" w:hAnsi="Noto Sans CJK JP" w:eastAsia="Noto Sans CJK JP"/>
                <w:sz w:val="18"/>
              </w:rPr>
            </w:r>
            <w:r>
              <w:br/>
            </w:r>
            <w:r>
              <w:rPr>
                <w:rFonts w:ascii="Noto Sans CJK JP" w:hAnsi="Noto Sans CJK JP" w:eastAsia="Noto Sans CJK JP"/>
                <w:sz w:val="18"/>
              </w:rPr>
              <w:t>b. あなたが書いた accumulate が再帰プロセスを生成するのであれば、線形プロセスを生成するものを書け。線形プロセスを生成するのであれば、再帰プロセスを生成するものを書け。</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sum と product の違いは、「結合方法」と「空の場合の値」である。</w:t>
      </w:r>
    </w:p>
    <w:p>
      <w:pPr>
        <w:spacing w:after="40" w:line="276" w:lineRule="auto"/>
      </w:pPr>
      <w:r>
        <w:rPr>
          <w:rFonts w:ascii="Noto Sans CJK JP" w:hAnsi="Noto Sans CJK JP" w:eastAsia="Noto Sans CJK JP"/>
          <w:sz w:val="19"/>
        </w:rPr>
      </w:r>
    </w:p>
    <w:p>
      <w:pPr>
        <w:spacing w:after="40" w:line="276" w:lineRule="auto"/>
      </w:pPr>
      <w:r>
        <w:rPr>
          <w:rFonts w:ascii="Noto Sans CJK JP" w:hAnsi="Noto Sans CJK JP" w:eastAsia="Noto Sans CJK JP"/>
          <w:sz w:val="19"/>
        </w:rPr>
        <w:t>sum:      combiner = +, null-value = 0</w:t>
      </w:r>
    </w:p>
    <w:p>
      <w:pPr>
        <w:spacing w:after="40" w:line="276" w:lineRule="auto"/>
      </w:pPr>
      <w:r>
        <w:rPr>
          <w:rFonts w:ascii="Noto Sans CJK JP" w:hAnsi="Noto Sans CJK JP" w:eastAsia="Noto Sans CJK JP"/>
          <w:sz w:val="19"/>
        </w:rPr>
        <w:t>product:  combiner = *, null-value = 1</w:t>
      </w:r>
    </w:p>
    <w:p>
      <w:pPr>
        <w:spacing w:after="40" w:line="276" w:lineRule="auto"/>
      </w:pPr>
      <w:r>
        <w:rPr>
          <w:rFonts w:ascii="Noto Sans CJK JP" w:hAnsi="Noto Sans CJK JP" w:eastAsia="Noto Sans CJK JP"/>
          <w:sz w:val="19"/>
        </w:rPr>
      </w:r>
    </w:p>
    <w:p>
      <w:pPr>
        <w:spacing w:after="40" w:line="276" w:lineRule="auto"/>
      </w:pPr>
      <w:r>
        <w:t>したがって、combiner と null-value を引数にすれば、両方を accumulate で表せる。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(inc n) (+ n 1))</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r>
            <w:r>
              <w:br/>
            </w:r>
            <w:r>
              <w:rPr>
                <w:rFonts w:ascii="Noto Sans Mono CJK JP" w:hAnsi="Noto Sans Mono CJK JP" w:eastAsia="Noto Sans Mono CJK JP"/>
                <w:sz w:val="16"/>
              </w:rPr>
              <w:t>;; 再帰版 accumulate</w:t>
            </w:r>
            <w:r>
              <w:br/>
            </w:r>
            <w:r>
              <w:rPr>
                <w:rFonts w:ascii="Noto Sans Mono CJK JP" w:hAnsi="Noto Sans Mono CJK JP" w:eastAsia="Noto Sans Mono CJK JP"/>
                <w:sz w:val="16"/>
              </w:rPr>
              <w:t>(define (accumulate combiner null-value term a next b)</w:t>
            </w:r>
            <w:r>
              <w:br/>
            </w:r>
            <w:r>
              <w:rPr>
                <w:rFonts w:ascii="Noto Sans Mono CJK JP" w:hAnsi="Noto Sans Mono CJK JP" w:eastAsia="Noto Sans Mono CJK JP"/>
                <w:sz w:val="16"/>
              </w:rPr>
              <w:t xml:space="preserve">  (if (&gt; a b)</w:t>
            </w:r>
            <w:r>
              <w:br/>
            </w:r>
            <w:r>
              <w:rPr>
                <w:rFonts w:ascii="Noto Sans Mono CJK JP" w:hAnsi="Noto Sans Mono CJK JP" w:eastAsia="Noto Sans Mono CJK JP"/>
                <w:sz w:val="16"/>
              </w:rPr>
              <w:t xml:space="preserve">      null-value</w:t>
            </w:r>
            <w:r>
              <w:br/>
            </w:r>
            <w:r>
              <w:rPr>
                <w:rFonts w:ascii="Noto Sans Mono CJK JP" w:hAnsi="Noto Sans Mono CJK JP" w:eastAsia="Noto Sans Mono CJK JP"/>
                <w:sz w:val="16"/>
              </w:rPr>
              <w:t xml:space="preserve">      (combiner (term a)</w:t>
            </w:r>
            <w:r>
              <w:br/>
            </w:r>
            <w:r>
              <w:rPr>
                <w:rFonts w:ascii="Noto Sans Mono CJK JP" w:hAnsi="Noto Sans Mono CJK JP" w:eastAsia="Noto Sans Mono CJK JP"/>
                <w:sz w:val="16"/>
              </w:rPr>
              <w:t xml:space="preserve">                (accumulate combiner null-value term (next a) next b))))</w:t>
            </w:r>
            <w:r>
              <w:br/>
            </w:r>
            <w:r>
              <w:rPr>
                <w:rFonts w:ascii="Noto Sans Mono CJK JP" w:hAnsi="Noto Sans Mono CJK JP" w:eastAsia="Noto Sans Mono CJK JP"/>
                <w:sz w:val="16"/>
              </w:rPr>
            </w:r>
            <w:r>
              <w:br/>
            </w:r>
            <w:r>
              <w:rPr>
                <w:rFonts w:ascii="Noto Sans Mono CJK JP" w:hAnsi="Noto Sans Mono CJK JP" w:eastAsia="Noto Sans Mono CJK JP"/>
                <w:sz w:val="16"/>
              </w:rPr>
              <w:t>(define (sum term a next b)</w:t>
            </w:r>
            <w:r>
              <w:br/>
            </w:r>
            <w:r>
              <w:rPr>
                <w:rFonts w:ascii="Noto Sans Mono CJK JP" w:hAnsi="Noto Sans Mono CJK JP" w:eastAsia="Noto Sans Mono CJK JP"/>
                <w:sz w:val="16"/>
              </w:rPr>
              <w:t xml:space="preserve">  (accumulate + 0 term a next b))</w:t>
            </w:r>
            <w:r>
              <w:br/>
            </w:r>
            <w:r>
              <w:rPr>
                <w:rFonts w:ascii="Noto Sans Mono CJK JP" w:hAnsi="Noto Sans Mono CJK JP" w:eastAsia="Noto Sans Mono CJK JP"/>
                <w:sz w:val="16"/>
              </w:rPr>
            </w:r>
            <w:r>
              <w:br/>
            </w:r>
            <w:r>
              <w:rPr>
                <w:rFonts w:ascii="Noto Sans Mono CJK JP" w:hAnsi="Noto Sans Mono CJK JP" w:eastAsia="Noto Sans Mono CJK JP"/>
                <w:sz w:val="16"/>
              </w:rPr>
              <w:t>(define (product term a next b)</w:t>
            </w:r>
            <w:r>
              <w:br/>
            </w:r>
            <w:r>
              <w:rPr>
                <w:rFonts w:ascii="Noto Sans Mono CJK JP" w:hAnsi="Noto Sans Mono CJK JP" w:eastAsia="Noto Sans Mono CJK JP"/>
                <w:sz w:val="16"/>
              </w:rPr>
              <w:t xml:space="preserve">  (accumulate * 1 term a next b))</w:t>
            </w:r>
            <w:r>
              <w:br/>
            </w:r>
            <w:r>
              <w:rPr>
                <w:rFonts w:ascii="Noto Sans Mono CJK JP" w:hAnsi="Noto Sans Mono CJK JP" w:eastAsia="Noto Sans Mono CJK JP"/>
                <w:sz w:val="16"/>
              </w:rPr>
            </w:r>
            <w:r>
              <w:br/>
            </w:r>
            <w:r>
              <w:rPr>
                <w:rFonts w:ascii="Noto Sans Mono CJK JP" w:hAnsi="Noto Sans Mono CJK JP" w:eastAsia="Noto Sans Mono CJK JP"/>
                <w:sz w:val="16"/>
              </w:rPr>
              <w:t>;; 反復版 accumulate</w:t>
            </w:r>
            <w:r>
              <w:br/>
            </w:r>
            <w:r>
              <w:rPr>
                <w:rFonts w:ascii="Noto Sans Mono CJK JP" w:hAnsi="Noto Sans Mono CJK JP" w:eastAsia="Noto Sans Mono CJK JP"/>
                <w:sz w:val="16"/>
              </w:rPr>
              <w:t>(define (accumulate-iter combiner null-value term a next b)</w:t>
            </w:r>
            <w:r>
              <w:br/>
            </w:r>
            <w:r>
              <w:rPr>
                <w:rFonts w:ascii="Noto Sans Mono CJK JP" w:hAnsi="Noto Sans Mono CJK JP" w:eastAsia="Noto Sans Mono CJK JP"/>
                <w:sz w:val="16"/>
              </w:rPr>
              <w:t xml:space="preserve">  (define (iter a result)</w:t>
            </w:r>
            <w:r>
              <w:br/>
            </w:r>
            <w:r>
              <w:rPr>
                <w:rFonts w:ascii="Noto Sans Mono CJK JP" w:hAnsi="Noto Sans Mono CJK JP" w:eastAsia="Noto Sans Mono CJK JP"/>
                <w:sz w:val="16"/>
              </w:rPr>
              <w:t xml:space="preserve">    (if (&gt; a b)</w:t>
            </w:r>
            <w:r>
              <w:br/>
            </w:r>
            <w:r>
              <w:rPr>
                <w:rFonts w:ascii="Noto Sans Mono CJK JP" w:hAnsi="Noto Sans Mono CJK JP" w:eastAsia="Noto Sans Mono CJK JP"/>
                <w:sz w:val="16"/>
              </w:rPr>
              <w:t xml:space="preserve">        result</w:t>
            </w:r>
            <w:r>
              <w:br/>
            </w:r>
            <w:r>
              <w:rPr>
                <w:rFonts w:ascii="Noto Sans Mono CJK JP" w:hAnsi="Noto Sans Mono CJK JP" w:eastAsia="Noto Sans Mono CJK JP"/>
                <w:sz w:val="16"/>
              </w:rPr>
              <w:t xml:space="preserve">        (iter (next a) (combiner result (term a)))))</w:t>
            </w:r>
            <w:r>
              <w:br/>
            </w:r>
            <w:r>
              <w:rPr>
                <w:rFonts w:ascii="Noto Sans Mono CJK JP" w:hAnsi="Noto Sans Mono CJK JP" w:eastAsia="Noto Sans Mono CJK JP"/>
                <w:sz w:val="16"/>
              </w:rPr>
              <w:t xml:space="preserve">  (iter a null-value))</w:t>
            </w:r>
            <w:r>
              <w:br/>
            </w:r>
            <w:r>
              <w:rPr>
                <w:rFonts w:ascii="Noto Sans Mono CJK JP" w:hAnsi="Noto Sans Mono CJK JP" w:eastAsia="Noto Sans Mono CJK JP"/>
                <w:sz w:val="16"/>
              </w:rPr>
            </w:r>
            <w:r>
              <w:br/>
            </w:r>
            <w:r>
              <w:rPr>
                <w:rFonts w:ascii="Noto Sans Mono CJK JP" w:hAnsi="Noto Sans Mono CJK JP" w:eastAsia="Noto Sans Mono CJK JP"/>
                <w:sz w:val="16"/>
              </w:rPr>
              <w:t>(sum identity 1 inc 10)</w:t>
            </w:r>
            <w:r>
              <w:br/>
            </w:r>
            <w:r>
              <w:rPr>
                <w:rFonts w:ascii="Noto Sans Mono CJK JP" w:hAnsi="Noto Sans Mono CJK JP" w:eastAsia="Noto Sans Mono CJK JP"/>
                <w:sz w:val="16"/>
              </w:rPr>
              <w:t>(product identity 1 inc 5)</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(sum identity 1 inc 10)     =&gt; 55</w:t>
              <w:br/>
              <w:t>(product identity 1 inc 5) =&gt; 120</w:t>
              <w:br/>
              <w:br/>
              <w:t>+ と * のような結合を差し替えることで、同じ反復・再帰の枠組みを再利用できる。</w:t>
            </w:r>
          </w:p>
        </w:tc>
      </w:tr>
    </w:tbl>
    <w:p>
      <w:pPr>
        <w:pStyle w:val="Heading1"/>
      </w:pPr>
      <w:r>
        <w:t>練習問題 1.33　filtered-accumulate</w:t>
      </w:r>
    </w:p>
    <w:p>
      <w:pPr>
        <w:spacing w:after="60"/>
      </w:pPr>
      <w:r>
        <w:rPr>
          <w:rFonts w:ascii="Noto Sans CJK JP" w:hAnsi="Noto Sans CJK JP" w:eastAsia="Noto Sans CJK JP"/>
          <w:b/>
          <w:color w:val="5A5A5A"/>
          <w:sz w:val="20"/>
        </w:rPr>
        <w:t>§1.3.1 引数としての手続き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1.33: 結合する項に対するフィルタ (filter) という概念を導入することで、さらに一般的なバージョンの accumulate (練習問題 1.32) を手に入れることができる。指定された条件を満たす範囲内の値から導出される項だけを結合するというものだ。結果となる filtered-accumulate 抽象は、accumulate と同じ引数に加えて、フィルタを指定する 1 引数の述語を取る。filtered-accumulate を手続きとして書け。次のものを filtered-accumulate を使ってどのように表現するかを示せ。</w:t>
            </w:r>
            <w:r>
              <w:br/>
            </w:r>
            <w:r>
              <w:rPr>
                <w:rFonts w:ascii="Noto Sans CJK JP" w:hAnsi="Noto Sans CJK JP" w:eastAsia="Noto Sans CJK JP"/>
                <w:sz w:val="18"/>
              </w:rPr>
            </w:r>
            <w:r>
              <w:br/>
            </w:r>
            <w:r>
              <w:rPr>
                <w:rFonts w:ascii="Noto Sans CJK JP" w:hAnsi="Noto Sans CJK JP" w:eastAsia="Noto Sans CJK JP"/>
                <w:sz w:val="18"/>
              </w:rPr>
              <w:t>a. a から b の区間の素数の二乗の和 (すでに prime? 述語を書いているとする)</w:t>
            </w:r>
            <w:r>
              <w:br/>
            </w:r>
            <w:r>
              <w:rPr>
                <w:rFonts w:ascii="Noto Sans CJK JP" w:hAnsi="Noto Sans CJK JP" w:eastAsia="Noto Sans CJK JP"/>
                <w:sz w:val="18"/>
              </w:rPr>
              <w:t>b. n と互いに素である n 未満のすべての正の整数 (つまり、gcd(i,n)=1 となるすべての整数 i&lt;n) の積</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accumulate に「使う項」と「使わない項」を選ぶ predicate を追加する。</w:t>
      </w:r>
    </w:p>
    <w:p>
      <w:pPr>
        <w:spacing w:after="40" w:line="276" w:lineRule="auto"/>
      </w:pPr>
      <w:r>
        <w:rPr>
          <w:rFonts w:ascii="Noto Sans CJK JP" w:hAnsi="Noto Sans CJK JP" w:eastAsia="Noto Sans CJK JP"/>
          <w:sz w:val="19"/>
        </w:rPr>
      </w:r>
    </w:p>
    <w:p>
      <w:pPr>
        <w:spacing w:after="40" w:line="276" w:lineRule="auto"/>
      </w:pPr>
      <w:r>
        <w:t>predicate(a) が真なら term(a) を combiner で結合する。</w:t>
      </w:r>
    </w:p>
    <w:p>
      <w:pPr>
        <w:spacing w:after="40" w:line="276" w:lineRule="auto"/>
      </w:pPr>
      <w:r>
        <w:t>predicate(a) が偽なら、その項は無視して次に進む。</w:t>
      </w:r>
    </w:p>
    <w:p>
      <w:pPr>
        <w:spacing w:after="40" w:line="276" w:lineRule="auto"/>
      </w:pPr>
      <w:r>
        <w:rPr>
          <w:rFonts w:ascii="Noto Sans CJK JP" w:hAnsi="Noto Sans CJK JP" w:eastAsia="Noto Sans CJK JP"/>
          <w:sz w:val="19"/>
        </w:rPr>
      </w:r>
    </w:p>
    <w:p>
      <w:pPr>
        <w:spacing w:after="40" w:line="276" w:lineRule="auto"/>
      </w:pPr>
      <w:r>
        <w:t>これにより、「足す・掛ける」と「条件で選ぶ」を分離できる。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(inc n) (+ n 1))</w:t>
            </w:r>
            <w:r>
              <w:br/>
            </w: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r>
            <w:r>
              <w:br/>
            </w:r>
            <w:r>
              <w:rPr>
                <w:rFonts w:ascii="Noto Sans Mono CJK JP" w:hAnsi="Noto Sans Mono CJK JP" w:eastAsia="Noto Sans Mono CJK JP"/>
                <w:sz w:val="16"/>
              </w:rPr>
              <w:t>(define (filtered-accumulate combiner null-value term a next b predicate)</w:t>
            </w:r>
            <w:r>
              <w:br/>
            </w:r>
            <w:r>
              <w:rPr>
                <w:rFonts w:ascii="Noto Sans Mono CJK JP" w:hAnsi="Noto Sans Mono CJK JP" w:eastAsia="Noto Sans Mono CJK JP"/>
                <w:sz w:val="16"/>
              </w:rPr>
              <w:t xml:space="preserve">  (cond ((&gt; a b) null-value)</w:t>
            </w:r>
            <w:r>
              <w:br/>
            </w:r>
            <w:r>
              <w:rPr>
                <w:rFonts w:ascii="Noto Sans Mono CJK JP" w:hAnsi="Noto Sans Mono CJK JP" w:eastAsia="Noto Sans Mono CJK JP"/>
                <w:sz w:val="16"/>
              </w:rPr>
              <w:t xml:space="preserve">        ((predicate a)</w:t>
            </w:r>
            <w:r>
              <w:br/>
            </w:r>
            <w:r>
              <w:rPr>
                <w:rFonts w:ascii="Noto Sans Mono CJK JP" w:hAnsi="Noto Sans Mono CJK JP" w:eastAsia="Noto Sans Mono CJK JP"/>
                <w:sz w:val="16"/>
              </w:rPr>
              <w:t xml:space="preserve">         (combiner (term a)</w:t>
            </w:r>
            <w:r>
              <w:br/>
            </w:r>
            <w:r>
              <w:rPr>
                <w:rFonts w:ascii="Noto Sans Mono CJK JP" w:hAnsi="Noto Sans Mono CJK JP" w:eastAsia="Noto Sans Mono CJK JP"/>
                <w:sz w:val="16"/>
              </w:rPr>
              <w:t xml:space="preserve">                   (filtered-accumulate combiner null-value term (next a) next b predicate)))</w:t>
            </w:r>
            <w:r>
              <w:br/>
            </w:r>
            <w:r>
              <w:rPr>
                <w:rFonts w:ascii="Noto Sans Mono CJK JP" w:hAnsi="Noto Sans Mono CJK JP" w:eastAsia="Noto Sans Mono CJK JP"/>
                <w:sz w:val="16"/>
              </w:rPr>
              <w:t xml:space="preserve">        (else</w:t>
            </w:r>
            <w:r>
              <w:br/>
            </w:r>
            <w:r>
              <w:rPr>
                <w:rFonts w:ascii="Noto Sans Mono CJK JP" w:hAnsi="Noto Sans Mono CJK JP" w:eastAsia="Noto Sans Mono CJK JP"/>
                <w:sz w:val="16"/>
              </w:rPr>
              <w:t xml:space="preserve">         (filtered-accumulate combiner null-value term (next a) next b predicate))))</w:t>
            </w:r>
            <w:r>
              <w:br/>
            </w:r>
            <w:r>
              <w:rPr>
                <w:rFonts w:ascii="Noto Sans Mono CJK JP" w:hAnsi="Noto Sans Mono CJK JP" w:eastAsia="Noto Sans Mono CJK JP"/>
                <w:sz w:val="16"/>
              </w:rPr>
            </w:r>
            <w:r>
              <w:br/>
            </w:r>
            <w:r>
              <w:rPr>
                <w:rFonts w:ascii="Noto Sans Mono CJK JP" w:hAnsi="Noto Sans Mono CJK JP" w:eastAsia="Noto Sans Mono CJK JP"/>
                <w:sz w:val="16"/>
              </w:rPr>
              <w:t>;; a. 素数の二乗の和</w:t>
            </w:r>
            <w:r>
              <w:br/>
            </w:r>
            <w:r>
              <w:rPr>
                <w:rFonts w:ascii="Noto Sans Mono CJK JP" w:hAnsi="Noto Sans Mono CJK JP" w:eastAsia="Noto Sans Mono CJK JP"/>
                <w:sz w:val="16"/>
              </w:rPr>
              <w:t>(define (sum-prime-squares a b)</w:t>
            </w:r>
            <w:r>
              <w:br/>
            </w:r>
            <w:r>
              <w:rPr>
                <w:rFonts w:ascii="Noto Sans Mono CJK JP" w:hAnsi="Noto Sans Mono CJK JP" w:eastAsia="Noto Sans Mono CJK JP"/>
                <w:sz w:val="16"/>
              </w:rPr>
              <w:t xml:space="preserve">  (filtered-accumulate + 0 square a inc b prime?))</w:t>
            </w:r>
            <w:r>
              <w:br/>
            </w:r>
            <w:r>
              <w:rPr>
                <w:rFonts w:ascii="Noto Sans Mono CJK JP" w:hAnsi="Noto Sans Mono CJK JP" w:eastAsia="Noto Sans Mono CJK JP"/>
                <w:sz w:val="16"/>
              </w:rPr>
            </w:r>
            <w:r>
              <w:br/>
            </w:r>
            <w:r>
              <w:rPr>
                <w:rFonts w:ascii="Noto Sans Mono CJK JP" w:hAnsi="Noto Sans Mono CJK JP" w:eastAsia="Noto Sans Mono CJK JP"/>
                <w:sz w:val="16"/>
              </w:rPr>
              <w:t>;; b. n と互いに素な n 未満の正整数の積</w:t>
            </w:r>
            <w:r>
              <w:br/>
            </w:r>
            <w:r>
              <w:rPr>
                <w:rFonts w:ascii="Noto Sans Mono CJK JP" w:hAnsi="Noto Sans Mono CJK JP" w:eastAsia="Noto Sans Mono CJK JP"/>
                <w:sz w:val="16"/>
              </w:rPr>
              <w:t>(define (relative-prime-product n)</w:t>
            </w:r>
            <w:r>
              <w:br/>
            </w:r>
            <w:r>
              <w:rPr>
                <w:rFonts w:ascii="Noto Sans Mono CJK JP" w:hAnsi="Noto Sans Mono CJK JP" w:eastAsia="Noto Sans Mono CJK JP"/>
                <w:sz w:val="16"/>
              </w:rPr>
              <w:t xml:space="preserve">  (define (rel-prime? i)</w:t>
            </w:r>
            <w:r>
              <w:br/>
            </w:r>
            <w:r>
              <w:rPr>
                <w:rFonts w:ascii="Noto Sans Mono CJK JP" w:hAnsi="Noto Sans Mono CJK JP" w:eastAsia="Noto Sans Mono CJK JP"/>
                <w:sz w:val="16"/>
              </w:rPr>
              <w:t xml:space="preserve">    (= (gcd i n) 1))</w:t>
            </w:r>
            <w:r>
              <w:br/>
            </w:r>
            <w:r>
              <w:rPr>
                <w:rFonts w:ascii="Noto Sans Mono CJK JP" w:hAnsi="Noto Sans Mono CJK JP" w:eastAsia="Noto Sans Mono CJK JP"/>
                <w:sz w:val="16"/>
              </w:rPr>
              <w:t xml:space="preserve">  (filtered-accumulate * 1 identity 1 inc (- n 1) rel-prime?))</w:t>
            </w:r>
            <w:r>
              <w:br/>
            </w:r>
            <w:r>
              <w:rPr>
                <w:rFonts w:ascii="Noto Sans Mono CJK JP" w:hAnsi="Noto Sans Mono CJK JP" w:eastAsia="Noto Sans Mono CJK JP"/>
                <w:sz w:val="16"/>
              </w:rPr>
            </w:r>
            <w:r>
              <w:br/>
            </w:r>
            <w:r>
              <w:rPr>
                <w:rFonts w:ascii="Noto Sans Mono CJK JP" w:hAnsi="Noto Sans Mono CJK JP" w:eastAsia="Noto Sans Mono CJK JP"/>
                <w:sz w:val="16"/>
              </w:rPr>
              <w:t>;; prime? が定義済みなら、例えば次のように使える</w:t>
            </w:r>
            <w:r>
              <w:br/>
            </w:r>
            <w:r>
              <w:rPr>
                <w:rFonts w:ascii="Noto Sans Mono CJK JP" w:hAnsi="Noto Sans Mono CJK JP" w:eastAsia="Noto Sans Mono CJK JP"/>
                <w:sz w:val="16"/>
              </w:rPr>
              <w:t>;; (sum-prime-squares 2 10)</w:t>
            </w:r>
            <w:r>
              <w:br/>
            </w:r>
            <w:r>
              <w:rPr>
                <w:rFonts w:ascii="Noto Sans Mono CJK JP" w:hAnsi="Noto Sans Mono CJK JP" w:eastAsia="Noto Sans Mono CJK JP"/>
                <w:sz w:val="16"/>
              </w:rPr>
              <w:t>(relative-prime-product 10)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(relative-prime-product 10) =&gt; 189</w:t>
              <w:br/>
              <w:br/>
              <w:t>10 未満で 10 と互いに素な正整数は 1, 3, 7, 9 なので、1*3*7*9 = 189 である。</w:t>
              <w:br/>
              <w:t>prime? が定義済みなら、(sum-prime-squares 2 10) は 2^2+3^2+5^2+7^2 = 87 になる。</w:t>
            </w:r>
          </w:p>
        </w:tc>
      </w:tr>
    </w:tbl>
    <w:p>
      <w:r>
        <w:br w:type="page"/>
      </w:r>
    </w:p>
    <w:p>
      <w:pPr>
        <w:pStyle w:val="Heading1"/>
      </w:pPr>
      <w:r>
        <w:t>練習問題 1.34　手続きを引数に取る f に f 自身を渡す</w:t>
      </w:r>
    </w:p>
    <w:p>
      <w:pPr>
        <w:spacing w:after="60"/>
      </w:pPr>
      <w:r>
        <w:rPr>
          <w:rFonts w:ascii="Noto Sans CJK JP" w:hAnsi="Noto Sans CJK JP" w:eastAsia="Noto Sans CJK JP"/>
          <w:b/>
          <w:color w:val="5A5A5A"/>
          <w:sz w:val="20"/>
        </w:rPr>
        <w:t>§1.3.2 lambda を使って手続きを構築する</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1.34: 次の手続きを定義するとする。</w:t>
            </w:r>
            <w:r>
              <w:br/>
            </w:r>
            <w:r>
              <w:rPr>
                <w:rFonts w:ascii="Noto Sans CJK JP" w:hAnsi="Noto Sans CJK JP" w:eastAsia="Noto Sans CJK JP"/>
                <w:sz w:val="18"/>
              </w:rPr>
            </w:r>
            <w:r>
              <w:br/>
            </w:r>
            <w:r>
              <w:rPr>
                <w:rFonts w:ascii="Noto Sans CJK JP" w:hAnsi="Noto Sans CJK JP" w:eastAsia="Noto Sans CJK JP"/>
                <w:sz w:val="18"/>
              </w:rPr>
              <w:t>(define (f g) (g 2))</w:t>
            </w:r>
            <w:r>
              <w:br/>
            </w:r>
            <w:r>
              <w:rPr>
                <w:rFonts w:ascii="Noto Sans CJK JP" w:hAnsi="Noto Sans CJK JP" w:eastAsia="Noto Sans CJK JP"/>
                <w:sz w:val="18"/>
              </w:rPr>
            </w:r>
            <w:r>
              <w:br/>
            </w:r>
            <w:r>
              <w:rPr>
                <w:rFonts w:ascii="Noto Sans CJK JP" w:hAnsi="Noto Sans CJK JP" w:eastAsia="Noto Sans CJK JP"/>
                <w:sz w:val="18"/>
              </w:rPr>
              <w:t>すると、次のような結果になる。</w:t>
            </w:r>
            <w:r>
              <w:br/>
            </w:r>
            <w:r>
              <w:rPr>
                <w:rFonts w:ascii="Noto Sans CJK JP" w:hAnsi="Noto Sans CJK JP" w:eastAsia="Noto Sans CJK JP"/>
                <w:sz w:val="18"/>
              </w:rPr>
            </w:r>
            <w:r>
              <w:br/>
            </w:r>
            <w:r>
              <w:rPr>
                <w:rFonts w:ascii="Noto Sans CJK JP" w:hAnsi="Noto Sans CJK JP" w:eastAsia="Noto Sans CJK JP"/>
                <w:sz w:val="18"/>
              </w:rPr>
              <w:t>(f square) =&gt; 4</w:t>
            </w:r>
            <w:r>
              <w:br/>
            </w:r>
            <w:r>
              <w:rPr>
                <w:rFonts w:ascii="Noto Sans CJK JP" w:hAnsi="Noto Sans CJK JP" w:eastAsia="Noto Sans CJK JP"/>
                <w:sz w:val="18"/>
              </w:rPr>
              <w:t>(f (lambda (z) (* z (+ z 1)))) =&gt; 6</w:t>
            </w:r>
            <w:r>
              <w:br/>
            </w:r>
            <w:r>
              <w:rPr>
                <w:rFonts w:ascii="Noto Sans CJK JP" w:hAnsi="Noto Sans CJK JP" w:eastAsia="Noto Sans CJK JP"/>
                <w:sz w:val="18"/>
              </w:rPr>
            </w:r>
            <w:r>
              <w:br/>
            </w:r>
            <w:r>
              <w:rPr>
                <w:rFonts w:ascii="Noto Sans CJK JP" w:hAnsi="Noto Sans CJK JP" w:eastAsia="Noto Sans CJK JP"/>
                <w:sz w:val="18"/>
              </w:rPr>
              <w:t>もしここで、インタプリタに (f f) という組み合わせを評価させるということをすると、どのような結果が起こるだろうか。</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f は「引数 g を手続きだと思って、(g 2) を実行する」手続きである。したがって (f f) では、最初は f 自身を g として渡せるが、その次に (f 2) が発生する。</w:t>
      </w:r>
    </w:p>
    <w:p>
      <w:pPr>
        <w:spacing w:after="40" w:line="276" w:lineRule="auto"/>
      </w:pPr>
      <w:r>
        <w:rPr>
          <w:rFonts w:ascii="Noto Sans CJK JP" w:hAnsi="Noto Sans CJK JP" w:eastAsia="Noto Sans CJK JP"/>
          <w:sz w:val="19"/>
        </w:rPr>
      </w:r>
    </w:p>
    <w:p>
      <w:pPr>
        <w:spacing w:after="40" w:line="276" w:lineRule="auto"/>
      </w:pPr>
      <w:r>
        <w:t>(f 2) は f の中で (2 2) を実行しようとするため、数値 2 を手続きとして適用しようとしてエラーになる。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(f g) (g 2))</w:t>
            </w:r>
            <w:r>
              <w:br/>
            </w:r>
            <w:r>
              <w:rPr>
                <w:rFonts w:ascii="Noto Sans Mono CJK JP" w:hAnsi="Noto Sans Mono CJK JP" w:eastAsia="Noto Sans Mono CJK JP"/>
                <w:sz w:val="16"/>
              </w:rPr>
            </w:r>
            <w:r>
              <w:br/>
            </w:r>
            <w:r>
              <w:rPr>
                <w:rFonts w:ascii="Noto Sans Mono CJK JP" w:hAnsi="Noto Sans Mono CJK JP" w:eastAsia="Noto Sans Mono CJK JP"/>
                <w:sz w:val="16"/>
              </w:rPr>
              <w:t>(f f)</w:t>
            </w:r>
            <w:r>
              <w:br/>
            </w:r>
            <w:r>
              <w:rPr>
                <w:rFonts w:ascii="Noto Sans Mono CJK JP" w:hAnsi="Noto Sans Mono CJK JP" w:eastAsia="Noto Sans Mono CJK JP"/>
                <w:sz w:val="16"/>
              </w:rPr>
            </w:r>
            <w:r>
              <w:br/>
            </w:r>
            <w:r>
              <w:rPr>
                <w:rFonts w:ascii="Noto Sans Mono CJK JP" w:hAnsi="Noto Sans Mono CJK JP" w:eastAsia="Noto Sans Mono CJK JP"/>
                <w:sz w:val="16"/>
              </w:rPr>
              <w:t>;; 置換の流れ</w:t>
            </w:r>
            <w:r>
              <w:br/>
            </w:r>
            <w:r>
              <w:rPr>
                <w:rFonts w:ascii="Noto Sans Mono CJK JP" w:hAnsi="Noto Sans Mono CJK JP" w:eastAsia="Noto Sans Mono CJK JP"/>
                <w:sz w:val="16"/>
              </w:rPr>
              <w:t>;; (f f)</w:t>
            </w:r>
            <w:r>
              <w:br/>
            </w:r>
            <w:r>
              <w:rPr>
                <w:rFonts w:ascii="Noto Sans Mono CJK JP" w:hAnsi="Noto Sans Mono CJK JP" w:eastAsia="Noto Sans Mono CJK JP"/>
                <w:sz w:val="16"/>
              </w:rPr>
              <w:t>;; =&gt; (f 2)</w:t>
            </w:r>
            <w:r>
              <w:br/>
            </w:r>
            <w:r>
              <w:rPr>
                <w:rFonts w:ascii="Noto Sans Mono CJK JP" w:hAnsi="Noto Sans Mono CJK JP" w:eastAsia="Noto Sans Mono CJK JP"/>
                <w:sz w:val="16"/>
              </w:rPr>
              <w:t>;; =&gt; (2 2)  ; 2 は手続きではない</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エラーになる。</w:t>
              <w:br/>
              <w:br/>
              <w:t>理由: 2 を手続きとして呼び出そうとするため。</w:t>
              <w:br/>
              <w:t>典型的には「application: not a procedure」のようなエラーになる。</w:t>
            </w:r>
          </w:p>
        </w:tc>
      </w:tr>
    </w:tbl>
    <w:p>
      <w:r>
        <w:br w:type="page"/>
      </w:r>
    </w:p>
    <w:p>
      <w:pPr>
        <w:pStyle w:val="Heading1"/>
      </w:pPr>
      <w:r>
        <w:t>練習問題 1.35　黄金比を fixed-point で求める</w:t>
      </w:r>
    </w:p>
    <w:p>
      <w:pPr>
        <w:spacing w:after="60"/>
      </w:pPr>
      <w:r>
        <w:rPr>
          <w:rFonts w:ascii="Noto Sans CJK JP" w:hAnsi="Noto Sans CJK JP" w:eastAsia="Noto Sans CJK JP"/>
          <w:b/>
          <w:color w:val="5A5A5A"/>
          <w:sz w:val="20"/>
        </w:rPr>
        <w:t>§1.3.3 汎用手法としての手続き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1.35: 黄金比 φ(1.2.2 節) が x ↦ 1 + 1/x という変形の不動点であることを示し、そのことを利用して φ を fixed-point 手続きによって求めよ。</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黄金比 φ は φ^2 = φ + 1 を満たす。両辺を φ で割ると、φ = 1 + 1/φ である。</w:t>
      </w:r>
    </w:p>
    <w:p>
      <w:pPr>
        <w:spacing w:after="40" w:line="276" w:lineRule="auto"/>
      </w:pPr>
      <w:r>
        <w:rPr>
          <w:rFonts w:ascii="Noto Sans CJK JP" w:hAnsi="Noto Sans CJK JP" w:eastAsia="Noto Sans CJK JP"/>
          <w:sz w:val="19"/>
        </w:rPr>
      </w:r>
    </w:p>
    <w:p>
      <w:pPr>
        <w:spacing w:after="40" w:line="276" w:lineRule="auto"/>
      </w:pPr>
      <w:r>
        <w:t>つまり、φ は f(x) = 1 + 1/x の不動点である。</w:t>
      </w:r>
    </w:p>
    <w:p>
      <w:pPr>
        <w:spacing w:after="40" w:line="276" w:lineRule="auto"/>
      </w:pPr>
      <w:r>
        <w:t>不動点とは f(x) = x を満たす x のことなので、fixed-point にこの関数を渡せば φ を近似できる。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tolerance 0.00001)</w:t>
            </w:r>
            <w:r>
              <w:br/>
            </w:r>
            <w:r>
              <w:rPr>
                <w:rFonts w:ascii="Noto Sans Mono CJK JP" w:hAnsi="Noto Sans Mono CJK JP" w:eastAsia="Noto Sans Mono CJK JP"/>
                <w:sz w:val="16"/>
              </w:rPr>
            </w:r>
            <w:r>
              <w:br/>
            </w:r>
            <w:r>
              <w:rPr>
                <w:rFonts w:ascii="Noto Sans Mono CJK JP" w:hAnsi="Noto Sans Mono CJK JP" w:eastAsia="Noto Sans Mono CJK JP"/>
                <w:sz w:val="16"/>
              </w:rPr>
              <w:t>(define (fixed-point f first-guess)</w:t>
            </w:r>
            <w:r>
              <w:br/>
            </w:r>
            <w:r>
              <w:rPr>
                <w:rFonts w:ascii="Noto Sans Mono CJK JP" w:hAnsi="Noto Sans Mono CJK JP" w:eastAsia="Noto Sans Mono CJK JP"/>
                <w:sz w:val="16"/>
              </w:rPr>
              <w:t xml:space="preserve">  (define (close-enough? v1 v2)</w:t>
            </w:r>
            <w:r>
              <w:br/>
            </w:r>
            <w:r>
              <w:rPr>
                <w:rFonts w:ascii="Noto Sans Mono CJK JP" w:hAnsi="Noto Sans Mono CJK JP" w:eastAsia="Noto Sans Mono CJK JP"/>
                <w:sz w:val="16"/>
              </w:rPr>
              <w:t xml:space="preserve">    (&lt; (abs (- v1 v2)) tolerance))</w:t>
            </w:r>
            <w:r>
              <w:br/>
            </w:r>
            <w:r>
              <w:rPr>
                <w:rFonts w:ascii="Noto Sans Mono CJK JP" w:hAnsi="Noto Sans Mono CJK JP" w:eastAsia="Noto Sans Mono CJK JP"/>
                <w:sz w:val="16"/>
              </w:rPr>
              <w:t xml:space="preserve">  (define (try guess)</w:t>
            </w:r>
            <w:r>
              <w:br/>
            </w:r>
            <w:r>
              <w:rPr>
                <w:rFonts w:ascii="Noto Sans Mono CJK JP" w:hAnsi="Noto Sans Mono CJK JP" w:eastAsia="Noto Sans Mono CJK JP"/>
                <w:sz w:val="16"/>
              </w:rPr>
              <w:t xml:space="preserve">    (let ((next (f guess)))</w:t>
            </w:r>
            <w:r>
              <w:br/>
            </w:r>
            <w:r>
              <w:rPr>
                <w:rFonts w:ascii="Noto Sans Mono CJK JP" w:hAnsi="Noto Sans Mono CJK JP" w:eastAsia="Noto Sans Mono CJK JP"/>
                <w:sz w:val="16"/>
              </w:rPr>
              <w:t xml:space="preserve">      (if (close-enough? guess next)</w:t>
            </w:r>
            <w:r>
              <w:br/>
            </w:r>
            <w:r>
              <w:rPr>
                <w:rFonts w:ascii="Noto Sans Mono CJK JP" w:hAnsi="Noto Sans Mono CJK JP" w:eastAsia="Noto Sans Mono CJK JP"/>
                <w:sz w:val="16"/>
              </w:rPr>
              <w:t xml:space="preserve">          next</w:t>
            </w:r>
            <w:r>
              <w:br/>
            </w:r>
            <w:r>
              <w:rPr>
                <w:rFonts w:ascii="Noto Sans Mono CJK JP" w:hAnsi="Noto Sans Mono CJK JP" w:eastAsia="Noto Sans Mono CJK JP"/>
                <w:sz w:val="16"/>
              </w:rPr>
              <w:t xml:space="preserve">          (try next))))</w:t>
            </w:r>
            <w:r>
              <w:br/>
            </w:r>
            <w:r>
              <w:rPr>
                <w:rFonts w:ascii="Noto Sans Mono CJK JP" w:hAnsi="Noto Sans Mono CJK JP" w:eastAsia="Noto Sans Mono CJK JP"/>
                <w:sz w:val="16"/>
              </w:rPr>
              <w:t xml:space="preserve">  (try first-guess))</w:t>
            </w:r>
            <w:r>
              <w:br/>
            </w:r>
            <w:r>
              <w:rPr>
                <w:rFonts w:ascii="Noto Sans Mono CJK JP" w:hAnsi="Noto Sans Mono CJK JP" w:eastAsia="Noto Sans Mono CJK JP"/>
                <w:sz w:val="16"/>
              </w:rPr>
            </w:r>
            <w:r>
              <w:br/>
            </w:r>
            <w:r>
              <w:rPr>
                <w:rFonts w:ascii="Noto Sans Mono CJK JP" w:hAnsi="Noto Sans Mono CJK JP" w:eastAsia="Noto Sans Mono CJK JP"/>
                <w:sz w:val="16"/>
              </w:rPr>
              <w:t>(define golden-ratio</w:t>
            </w:r>
            <w:r>
              <w:br/>
            </w:r>
            <w:r>
              <w:rPr>
                <w:rFonts w:ascii="Noto Sans Mono CJK JP" w:hAnsi="Noto Sans Mono CJK JP" w:eastAsia="Noto Sans Mono CJK JP"/>
                <w:sz w:val="16"/>
              </w:rPr>
              <w:t xml:space="preserve">  (fixed-point (lambda (x) (+ 1 (/ 1 x))) 1.0))</w:t>
            </w:r>
            <w:r>
              <w:br/>
            </w:r>
            <w:r>
              <w:rPr>
                <w:rFonts w:ascii="Noto Sans Mono CJK JP" w:hAnsi="Noto Sans Mono CJK JP" w:eastAsia="Noto Sans Mono CJK JP"/>
                <w:sz w:val="16"/>
              </w:rPr>
            </w:r>
            <w:r>
              <w:br/>
            </w:r>
            <w:r>
              <w:rPr>
                <w:rFonts w:ascii="Noto Sans Mono CJK JP" w:hAnsi="Noto Sans Mono CJK JP" w:eastAsia="Noto Sans Mono CJK JP"/>
                <w:sz w:val="16"/>
              </w:rPr>
              <w:t>golden-ratio</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golden-ratio =&gt; 約 1.6180327868852458</w:t>
              <w:br/>
              <w:br/>
              <w:t>正確な黄金比は (1 + sqrt(5))/2 ≒ 1.6180339887 なので、近い値が得られる。</w:t>
            </w:r>
          </w:p>
        </w:tc>
      </w:tr>
    </w:tbl>
    <w:p>
      <w:pPr>
        <w:pStyle w:val="Heading1"/>
      </w:pPr>
      <w:r>
        <w:t>練習問題 1.36　近似値列を表示する fixed-point</w:t>
      </w:r>
    </w:p>
    <w:p>
      <w:pPr>
        <w:spacing w:after="60"/>
      </w:pPr>
      <w:r>
        <w:rPr>
          <w:rFonts w:ascii="Noto Sans CJK JP" w:hAnsi="Noto Sans CJK JP" w:eastAsia="Noto Sans CJK JP"/>
          <w:b/>
          <w:color w:val="5A5A5A"/>
          <w:sz w:val="20"/>
        </w:rPr>
        <w:t>§1.3.3 汎用手法としての手続き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1.36: fixed-point を修正し、練習問題 1.22で示した newline と display という基本手続きを使って、生成する近似値列を表示するようにせよ。次に、x ↦ log(1000)/log(x) の不動点を求めることによって x^x = 1000 の解を求めよ。平均緩和法を使う場合と使わない場合のステップ数を比較せよ。</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x^x = 1000 の両辺の自然対数を取ると、x log x = log 1000 である。これを x について変形すると x = log(1000)/log(x) になる。</w:t>
      </w:r>
    </w:p>
    <w:p>
      <w:pPr>
        <w:spacing w:after="40" w:line="276" w:lineRule="auto"/>
      </w:pPr>
      <w:r>
        <w:rPr>
          <w:rFonts w:ascii="Noto Sans CJK JP" w:hAnsi="Noto Sans CJK JP" w:eastAsia="Noto Sans CJK JP"/>
          <w:sz w:val="19"/>
        </w:rPr>
      </w:r>
    </w:p>
    <w:p>
      <w:pPr>
        <w:spacing w:after="40" w:line="276" w:lineRule="auto"/>
      </w:pPr>
      <w:r>
        <w:t>よって f(x)=log(1000)/log(x) の不動点を求めればよい。</w:t>
      </w:r>
    </w:p>
    <w:p>
      <w:pPr>
        <w:spacing w:after="40" w:line="276" w:lineRule="auto"/>
      </w:pPr>
      <w:r>
        <w:t>平均緩和法を使う場合は、次の関数の不動点を求める。</w:t>
      </w:r>
    </w:p>
    <w:p>
      <w:pPr>
        <w:spacing w:after="40" w:line="276" w:lineRule="auto"/>
      </w:pPr>
      <w:r>
        <w:rPr>
          <w:rFonts w:ascii="Noto Sans CJK JP" w:hAnsi="Noto Sans CJK JP" w:eastAsia="Noto Sans CJK JP"/>
          <w:sz w:val="19"/>
        </w:rPr>
        <w:t>g(x) = (x + log(1000)/log(x)) / 2</w:t>
      </w:r>
    </w:p>
    <w:p>
      <w:pPr>
        <w:spacing w:after="40" w:line="276" w:lineRule="auto"/>
      </w:pPr>
      <w:r>
        <w:rPr>
          <w:rFonts w:ascii="Noto Sans CJK JP" w:hAnsi="Noto Sans CJK JP" w:eastAsia="Noto Sans CJK JP"/>
          <w:sz w:val="19"/>
        </w:rPr>
      </w:r>
    </w:p>
    <w:p>
      <w:pPr>
        <w:spacing w:after="40" w:line="276" w:lineRule="auto"/>
      </w:pPr>
      <w:r>
        <w:t>display を try の中に入れると、各推定値を表示できる。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tolerance 0.00001)</w:t>
            </w:r>
            <w:r>
              <w:br/>
            </w:r>
            <w:r>
              <w:rPr>
                <w:rFonts w:ascii="Noto Sans Mono CJK JP" w:hAnsi="Noto Sans Mono CJK JP" w:eastAsia="Noto Sans Mono CJK JP"/>
                <w:sz w:val="16"/>
              </w:rPr>
            </w:r>
            <w:r>
              <w:br/>
            </w:r>
            <w:r>
              <w:rPr>
                <w:rFonts w:ascii="Noto Sans Mono CJK JP" w:hAnsi="Noto Sans Mono CJK JP" w:eastAsia="Noto Sans Mono CJK JP"/>
                <w:sz w:val="16"/>
              </w:rPr>
              <w:t>(define (average x y) (/ (+ x y) 2))</w:t>
            </w:r>
            <w:r>
              <w:br/>
            </w:r>
            <w:r>
              <w:rPr>
                <w:rFonts w:ascii="Noto Sans Mono CJK JP" w:hAnsi="Noto Sans Mono CJK JP" w:eastAsia="Noto Sans Mono CJK JP"/>
                <w:sz w:val="16"/>
              </w:rPr>
            </w:r>
            <w:r>
              <w:br/>
            </w:r>
            <w:r>
              <w:rPr>
                <w:rFonts w:ascii="Noto Sans Mono CJK JP" w:hAnsi="Noto Sans Mono CJK JP" w:eastAsia="Noto Sans Mono CJK JP"/>
                <w:sz w:val="16"/>
              </w:rPr>
              <w:t>(define (fixed-point f first-guess)</w:t>
            </w:r>
            <w:r>
              <w:br/>
            </w:r>
            <w:r>
              <w:rPr>
                <w:rFonts w:ascii="Noto Sans Mono CJK JP" w:hAnsi="Noto Sans Mono CJK JP" w:eastAsia="Noto Sans Mono CJK JP"/>
                <w:sz w:val="16"/>
              </w:rPr>
              <w:t xml:space="preserve">  (define (close-enough? v1 v2)</w:t>
            </w:r>
            <w:r>
              <w:br/>
            </w:r>
            <w:r>
              <w:rPr>
                <w:rFonts w:ascii="Noto Sans Mono CJK JP" w:hAnsi="Noto Sans Mono CJK JP" w:eastAsia="Noto Sans Mono CJK JP"/>
                <w:sz w:val="16"/>
              </w:rPr>
              <w:t xml:space="preserve">    (&lt; (abs (- v1 v2)) tolerance))</w:t>
            </w:r>
            <w:r>
              <w:br/>
            </w:r>
            <w:r>
              <w:rPr>
                <w:rFonts w:ascii="Noto Sans Mono CJK JP" w:hAnsi="Noto Sans Mono CJK JP" w:eastAsia="Noto Sans Mono CJK JP"/>
                <w:sz w:val="16"/>
              </w:rPr>
              <w:t xml:space="preserve">  (define (try guess)</w:t>
            </w:r>
            <w:r>
              <w:br/>
            </w:r>
            <w:r>
              <w:rPr>
                <w:rFonts w:ascii="Noto Sans Mono CJK JP" w:hAnsi="Noto Sans Mono CJK JP" w:eastAsia="Noto Sans Mono CJK JP"/>
                <w:sz w:val="16"/>
              </w:rPr>
              <w:t xml:space="preserve">    (newline)</w:t>
            </w:r>
            <w:r>
              <w:br/>
            </w:r>
            <w:r>
              <w:rPr>
                <w:rFonts w:ascii="Noto Sans Mono CJK JP" w:hAnsi="Noto Sans Mono CJK JP" w:eastAsia="Noto Sans Mono CJK JP"/>
                <w:sz w:val="16"/>
              </w:rPr>
              <w:t xml:space="preserve">    (display guess)</w:t>
            </w:r>
            <w:r>
              <w:br/>
            </w:r>
            <w:r>
              <w:rPr>
                <w:rFonts w:ascii="Noto Sans Mono CJK JP" w:hAnsi="Noto Sans Mono CJK JP" w:eastAsia="Noto Sans Mono CJK JP"/>
                <w:sz w:val="16"/>
              </w:rPr>
              <w:t xml:space="preserve">    (let ((next (f guess)))</w:t>
            </w:r>
            <w:r>
              <w:br/>
            </w:r>
            <w:r>
              <w:rPr>
                <w:rFonts w:ascii="Noto Sans Mono CJK JP" w:hAnsi="Noto Sans Mono CJK JP" w:eastAsia="Noto Sans Mono CJK JP"/>
                <w:sz w:val="16"/>
              </w:rPr>
              <w:t xml:space="preserve">      (if (close-enough? guess next)</w:t>
            </w:r>
            <w:r>
              <w:br/>
            </w:r>
            <w:r>
              <w:rPr>
                <w:rFonts w:ascii="Noto Sans Mono CJK JP" w:hAnsi="Noto Sans Mono CJK JP" w:eastAsia="Noto Sans Mono CJK JP"/>
                <w:sz w:val="16"/>
              </w:rPr>
              <w:t xml:space="preserve">          next</w:t>
            </w:r>
            <w:r>
              <w:br/>
            </w:r>
            <w:r>
              <w:rPr>
                <w:rFonts w:ascii="Noto Sans Mono CJK JP" w:hAnsi="Noto Sans Mono CJK JP" w:eastAsia="Noto Sans Mono CJK JP"/>
                <w:sz w:val="16"/>
              </w:rPr>
              <w:t xml:space="preserve">          (try next))))</w:t>
            </w:r>
            <w:r>
              <w:br/>
            </w:r>
            <w:r>
              <w:rPr>
                <w:rFonts w:ascii="Noto Sans Mono CJK JP" w:hAnsi="Noto Sans Mono CJK JP" w:eastAsia="Noto Sans Mono CJK JP"/>
                <w:sz w:val="16"/>
              </w:rPr>
              <w:t xml:space="preserve">  (try first-guess))</w:t>
            </w:r>
            <w:r>
              <w:br/>
            </w:r>
            <w:r>
              <w:rPr>
                <w:rFonts w:ascii="Noto Sans Mono CJK JP" w:hAnsi="Noto Sans Mono CJK JP" w:eastAsia="Noto Sans Mono CJK JP"/>
                <w:sz w:val="16"/>
              </w:rPr>
            </w:r>
            <w:r>
              <w:br/>
            </w:r>
            <w:r>
              <w:rPr>
                <w:rFonts w:ascii="Noto Sans Mono CJK JP" w:hAnsi="Noto Sans Mono CJK JP" w:eastAsia="Noto Sans Mono CJK JP"/>
                <w:sz w:val="16"/>
              </w:rPr>
              <w:t>;; 平均緩和なし</w:t>
            </w:r>
            <w:r>
              <w:br/>
            </w:r>
            <w:r>
              <w:rPr>
                <w:rFonts w:ascii="Noto Sans Mono CJK JP" w:hAnsi="Noto Sans Mono CJK JP" w:eastAsia="Noto Sans Mono CJK JP"/>
                <w:sz w:val="16"/>
              </w:rPr>
              <w:t>(fixed-point (lambda (x) (/ (log 1000) (log x)))</w:t>
            </w:r>
            <w:r>
              <w:br/>
            </w:r>
            <w:r>
              <w:rPr>
                <w:rFonts w:ascii="Noto Sans Mono CJK JP" w:hAnsi="Noto Sans Mono CJK JP" w:eastAsia="Noto Sans Mono CJK JP"/>
                <w:sz w:val="16"/>
              </w:rPr>
              <w:t xml:space="preserve">             2.0)</w:t>
            </w:r>
            <w:r>
              <w:br/>
            </w:r>
            <w:r>
              <w:rPr>
                <w:rFonts w:ascii="Noto Sans Mono CJK JP" w:hAnsi="Noto Sans Mono CJK JP" w:eastAsia="Noto Sans Mono CJK JP"/>
                <w:sz w:val="16"/>
              </w:rPr>
            </w:r>
            <w:r>
              <w:br/>
            </w:r>
            <w:r>
              <w:rPr>
                <w:rFonts w:ascii="Noto Sans Mono CJK JP" w:hAnsi="Noto Sans Mono CJK JP" w:eastAsia="Noto Sans Mono CJK JP"/>
                <w:sz w:val="16"/>
              </w:rPr>
              <w:t>;; 平均緩和あり</w:t>
            </w:r>
            <w:r>
              <w:br/>
            </w:r>
            <w:r>
              <w:rPr>
                <w:rFonts w:ascii="Noto Sans Mono CJK JP" w:hAnsi="Noto Sans Mono CJK JP" w:eastAsia="Noto Sans Mono CJK JP"/>
                <w:sz w:val="16"/>
              </w:rPr>
              <w:t>(fixed-point (lambda (x)</w:t>
            </w:r>
            <w:r>
              <w:br/>
            </w:r>
            <w:r>
              <w:rPr>
                <w:rFonts w:ascii="Noto Sans Mono CJK JP" w:hAnsi="Noto Sans Mono CJK JP" w:eastAsia="Noto Sans Mono CJK JP"/>
                <w:sz w:val="16"/>
              </w:rPr>
              <w:t xml:space="preserve">               (average x (/ (log 1000) (log x))))</w:t>
            </w:r>
            <w:r>
              <w:br/>
            </w:r>
            <w:r>
              <w:rPr>
                <w:rFonts w:ascii="Noto Sans Mono CJK JP" w:hAnsi="Noto Sans Mono CJK JP" w:eastAsia="Noto Sans Mono CJK JP"/>
                <w:sz w:val="16"/>
              </w:rPr>
              <w:t xml:space="preserve">             2.0)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平均緩和なし: 約 4.555532270803653 まで収束</w:t>
              <w:br/>
              <w:t>平均緩和あり: 約 4.555537551999825 まで収束</w:t>
              <w:br/>
              <w:br/>
              <w:t>目安として、初期値 2.0 から始めると、平均緩和なしでは約 34 回、平均緩和ありでは約 9 回の更新で収束する。</w:t>
              <w:br/>
              <w:t>平均緩和により振動が抑えられるため、少ないステップで収束する。</w:t>
            </w:r>
          </w:p>
        </w:tc>
      </w:tr>
    </w:tbl>
    <w:p>
      <w:pPr>
        <w:pStyle w:val="Heading1"/>
      </w:pPr>
      <w:r>
        <w:t>練習問題 1.37　有限連分数 cont-frac</w:t>
      </w:r>
    </w:p>
    <w:p>
      <w:pPr>
        <w:spacing w:after="60"/>
      </w:pPr>
      <w:r>
        <w:rPr>
          <w:rFonts w:ascii="Noto Sans CJK JP" w:hAnsi="Noto Sans CJK JP" w:eastAsia="Noto Sans CJK JP"/>
          <w:b/>
          <w:color w:val="5A5A5A"/>
          <w:sz w:val="20"/>
        </w:rPr>
        <w:t>§1.3.3 汎用手法としての手続き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1.37:</w:t>
            </w:r>
            <w:r>
              <w:br/>
            </w:r>
            <w:r>
              <w:rPr>
                <w:rFonts w:ascii="Noto Sans CJK JP" w:hAnsi="Noto Sans CJK JP" w:eastAsia="Noto Sans CJK JP"/>
                <w:sz w:val="18"/>
              </w:rPr>
              <w:t>a. 無限連分数を k 項で打ち切った k 項有限連分数を計算する手続き cont-frac を定義せよ。n と d を 1 引数の手続きとし、それぞれ連分数の項 N_i と D_i を返すとする。(cont-frac n d k) を評価すると k 項有限連分数の値を計算するようにせよ。一連の k の値に対し、N_i と D_i がすべて 1 の場合によって 1/φ の近似を求め、その手続きをチェックせよ。小数点以下 4 桁の精度の近似を得るには、k をどれだけ大きくしなければならないだろうか。</w:t>
            </w:r>
            <w:r>
              <w:br/>
            </w:r>
            <w:r>
              <w:rPr>
                <w:rFonts w:ascii="Noto Sans CJK JP" w:hAnsi="Noto Sans CJK JP" w:eastAsia="Noto Sans CJK JP"/>
                <w:sz w:val="18"/>
              </w:rPr>
            </w:r>
            <w:r>
              <w:br/>
            </w:r>
            <w:r>
              <w:rPr>
                <w:rFonts w:ascii="Noto Sans CJK JP" w:hAnsi="Noto Sans CJK JP" w:eastAsia="Noto Sans CJK JP"/>
                <w:sz w:val="18"/>
              </w:rPr>
              <w:t>b. あなたが書いた cont-frac が再帰プロセスを生成するのであれば、線形プロセスを生成するものを書け。線形プロセスを生成するのであれば、再帰プロセスを生成するものを書け。</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連分数は下から順に計算すると扱いやすい。k 項有限連分数では、最後の項から 0 を初期値として上へ戻っていくと反復版になる。</w:t>
      </w:r>
    </w:p>
    <w:p>
      <w:pPr>
        <w:spacing w:after="40" w:line="276" w:lineRule="auto"/>
      </w:pPr>
      <w:r>
        <w:rPr>
          <w:rFonts w:ascii="Noto Sans CJK JP" w:hAnsi="Noto Sans CJK JP" w:eastAsia="Noto Sans CJK JP"/>
          <w:sz w:val="19"/>
        </w:rPr>
      </w:r>
    </w:p>
    <w:p>
      <w:pPr>
        <w:spacing w:after="40" w:line="276" w:lineRule="auto"/>
      </w:pPr>
      <w:r>
        <w:t>N_i = 1, D_i = 1 の場合、値は 1/φ ≒ 0.6180339887 に近づく。</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 再帰版</w:t>
            </w:r>
            <w:r>
              <w:br/>
            </w:r>
            <w:r>
              <w:rPr>
                <w:rFonts w:ascii="Noto Sans Mono CJK JP" w:hAnsi="Noto Sans Mono CJK JP" w:eastAsia="Noto Sans Mono CJK JP"/>
                <w:sz w:val="16"/>
              </w:rPr>
              <w:t>(define (cont-frac-rec n d k)</w:t>
            </w:r>
            <w:r>
              <w:br/>
            </w:r>
            <w:r>
              <w:rPr>
                <w:rFonts w:ascii="Noto Sans Mono CJK JP" w:hAnsi="Noto Sans Mono CJK JP" w:eastAsia="Noto Sans Mono CJK JP"/>
                <w:sz w:val="16"/>
              </w:rPr>
              <w:t xml:space="preserve">  (define (rec i)</w:t>
            </w:r>
            <w:r>
              <w:br/>
            </w:r>
            <w:r>
              <w:rPr>
                <w:rFonts w:ascii="Noto Sans Mono CJK JP" w:hAnsi="Noto Sans Mono CJK JP" w:eastAsia="Noto Sans Mono CJK JP"/>
                <w:sz w:val="16"/>
              </w:rPr>
              <w:t xml:space="preserve">    (if (&gt; i k)</w:t>
            </w:r>
            <w:r>
              <w:br/>
            </w:r>
            <w:r>
              <w:rPr>
                <w:rFonts w:ascii="Noto Sans Mono CJK JP" w:hAnsi="Noto Sans Mono CJK JP" w:eastAsia="Noto Sans Mono CJK JP"/>
                <w:sz w:val="16"/>
              </w:rPr>
              <w:t xml:space="preserve">        0</w:t>
            </w:r>
            <w:r>
              <w:br/>
            </w:r>
            <w:r>
              <w:rPr>
                <w:rFonts w:ascii="Noto Sans Mono CJK JP" w:hAnsi="Noto Sans Mono CJK JP" w:eastAsia="Noto Sans Mono CJK JP"/>
                <w:sz w:val="16"/>
              </w:rPr>
              <w:t xml:space="preserve">        (/ (n i) (+ (d i) (rec (+ i 1))))))</w:t>
            </w:r>
            <w:r>
              <w:br/>
            </w:r>
            <w:r>
              <w:rPr>
                <w:rFonts w:ascii="Noto Sans Mono CJK JP" w:hAnsi="Noto Sans Mono CJK JP" w:eastAsia="Noto Sans Mono CJK JP"/>
                <w:sz w:val="16"/>
              </w:rPr>
              <w:t xml:space="preserve">  (rec 1))</w:t>
            </w:r>
            <w:r>
              <w:br/>
            </w:r>
            <w:r>
              <w:rPr>
                <w:rFonts w:ascii="Noto Sans Mono CJK JP" w:hAnsi="Noto Sans Mono CJK JP" w:eastAsia="Noto Sans Mono CJK JP"/>
                <w:sz w:val="16"/>
              </w:rPr>
            </w:r>
            <w:r>
              <w:br/>
            </w:r>
            <w:r>
              <w:rPr>
                <w:rFonts w:ascii="Noto Sans Mono CJK JP" w:hAnsi="Noto Sans Mono CJK JP" w:eastAsia="Noto Sans Mono CJK JP"/>
                <w:sz w:val="16"/>
              </w:rPr>
              <w:t>;; 反復版</w:t>
            </w:r>
            <w:r>
              <w:br/>
            </w:r>
            <w:r>
              <w:rPr>
                <w:rFonts w:ascii="Noto Sans Mono CJK JP" w:hAnsi="Noto Sans Mono CJK JP" w:eastAsia="Noto Sans Mono CJK JP"/>
                <w:sz w:val="16"/>
              </w:rPr>
              <w:t>(define (cont-frac n d k)</w:t>
            </w:r>
            <w:r>
              <w:br/>
            </w:r>
            <w:r>
              <w:rPr>
                <w:rFonts w:ascii="Noto Sans Mono CJK JP" w:hAnsi="Noto Sans Mono CJK JP" w:eastAsia="Noto Sans Mono CJK JP"/>
                <w:sz w:val="16"/>
              </w:rPr>
              <w:t xml:space="preserve">  (define (iter i result)</w:t>
            </w:r>
            <w:r>
              <w:br/>
            </w:r>
            <w:r>
              <w:rPr>
                <w:rFonts w:ascii="Noto Sans Mono CJK JP" w:hAnsi="Noto Sans Mono CJK JP" w:eastAsia="Noto Sans Mono CJK JP"/>
                <w:sz w:val="16"/>
              </w:rPr>
              <w:t xml:space="preserve">    (if (= i 0)</w:t>
            </w:r>
            <w:r>
              <w:br/>
            </w:r>
            <w:r>
              <w:rPr>
                <w:rFonts w:ascii="Noto Sans Mono CJK JP" w:hAnsi="Noto Sans Mono CJK JP" w:eastAsia="Noto Sans Mono CJK JP"/>
                <w:sz w:val="16"/>
              </w:rPr>
              <w:t xml:space="preserve">        result</w:t>
            </w:r>
            <w:r>
              <w:br/>
            </w:r>
            <w:r>
              <w:rPr>
                <w:rFonts w:ascii="Noto Sans Mono CJK JP" w:hAnsi="Noto Sans Mono CJK JP" w:eastAsia="Noto Sans Mono CJK JP"/>
                <w:sz w:val="16"/>
              </w:rPr>
              <w:t xml:space="preserve">        (iter (- i 1)</w:t>
            </w:r>
            <w:r>
              <w:br/>
            </w:r>
            <w:r>
              <w:rPr>
                <w:rFonts w:ascii="Noto Sans Mono CJK JP" w:hAnsi="Noto Sans Mono CJK JP" w:eastAsia="Noto Sans Mono CJK JP"/>
                <w:sz w:val="16"/>
              </w:rPr>
              <w:t xml:space="preserve">              (/ (n i) (+ (d i) result)))))</w:t>
            </w:r>
            <w:r>
              <w:br/>
            </w:r>
            <w:r>
              <w:rPr>
                <w:rFonts w:ascii="Noto Sans Mono CJK JP" w:hAnsi="Noto Sans Mono CJK JP" w:eastAsia="Noto Sans Mono CJK JP"/>
                <w:sz w:val="16"/>
              </w:rPr>
              <w:t xml:space="preserve">  (iter k 0))</w:t>
            </w:r>
            <w:r>
              <w:br/>
            </w:r>
            <w:r>
              <w:rPr>
                <w:rFonts w:ascii="Noto Sans Mono CJK JP" w:hAnsi="Noto Sans Mono CJK JP" w:eastAsia="Noto Sans Mono CJK JP"/>
                <w:sz w:val="16"/>
              </w:rPr>
            </w:r>
            <w:r>
              <w:br/>
            </w:r>
            <w:r>
              <w:rPr>
                <w:rFonts w:ascii="Noto Sans Mono CJK JP" w:hAnsi="Noto Sans Mono CJK JP" w:eastAsia="Noto Sans Mono CJK JP"/>
                <w:sz w:val="16"/>
              </w:rPr>
              <w:t>(cont-frac (lambda (i) 1.0)</w:t>
            </w:r>
            <w:r>
              <w:br/>
            </w:r>
            <w:r>
              <w:rPr>
                <w:rFonts w:ascii="Noto Sans Mono CJK JP" w:hAnsi="Noto Sans Mono CJK JP" w:eastAsia="Noto Sans Mono CJK JP"/>
                <w:sz w:val="16"/>
              </w:rPr>
              <w:t xml:space="preserve">           (lambda (i) 1.0)</w:t>
            </w:r>
            <w:r>
              <w:br/>
            </w:r>
            <w:r>
              <w:rPr>
                <w:rFonts w:ascii="Noto Sans Mono CJK JP" w:hAnsi="Noto Sans Mono CJK JP" w:eastAsia="Noto Sans Mono CJK JP"/>
                <w:sz w:val="16"/>
              </w:rPr>
              <w:t xml:space="preserve">           11)</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(cont-frac ... 11) =&gt; 約 0.6180555555555556</w:t>
              <w:br/>
              <w:br/>
              <w:t>1/φ ≒ 0.6180339887 である。</w:t>
              <w:br/>
              <w:t>小数点以下 4 桁の精度を「四捨五入して 0.6180 が得られる」と見れば k=10 程度、誤差を 0.00005 未満に抑えるなら k=11 程度が目安である。</w:t>
            </w:r>
          </w:p>
        </w:tc>
      </w:tr>
    </w:tbl>
    <w:p>
      <w:pPr>
        <w:pStyle w:val="Heading1"/>
      </w:pPr>
      <w:r>
        <w:t>練習問題 1.38　Euler の連分数で e を近似する</w:t>
      </w:r>
    </w:p>
    <w:p>
      <w:pPr>
        <w:spacing w:after="60"/>
      </w:pPr>
      <w:r>
        <w:rPr>
          <w:rFonts w:ascii="Noto Sans CJK JP" w:hAnsi="Noto Sans CJK JP" w:eastAsia="Noto Sans CJK JP"/>
          <w:b/>
          <w:color w:val="5A5A5A"/>
          <w:sz w:val="20"/>
        </w:rPr>
        <w:t>§1.3.3 汎用手法としての手続き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1.38: スイスの数学者レオンハルト・オイラーは、1737 年に De Fractionibus Continuis という学術報告を発表した。それには、e - 2 の連分数展開が含まれていた。この分数では、N_i はすべて 1 で、D_i は 1, 2, 1, 1, 4, 1, 1, 6, 1, 1, ... という数列である。オイラーの連分数展開をもとに、練習問題 1.37 の cont-frac 手続きを使って e を近似するプログラムを書け。</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e - 2 を連分数で表せるので、cont-frac の結果に 2 を足せば e の近似値になる。</w:t>
      </w:r>
    </w:p>
    <w:p>
      <w:pPr>
        <w:spacing w:after="40" w:line="276" w:lineRule="auto"/>
      </w:pPr>
      <w:r>
        <w:rPr>
          <w:rFonts w:ascii="Noto Sans CJK JP" w:hAnsi="Noto Sans CJK JP" w:eastAsia="Noto Sans CJK JP"/>
          <w:sz w:val="19"/>
        </w:rPr>
      </w:r>
    </w:p>
    <w:p>
      <w:pPr>
        <w:spacing w:after="40" w:line="276" w:lineRule="auto"/>
      </w:pPr>
      <w:r>
        <w:t>D_i の並びは、i が 2,5,8,... のときだけ 2,4,6,... となり、それ以外は 1 である。</w:t>
      </w:r>
    </w:p>
    <w:p>
      <w:pPr>
        <w:spacing w:after="40" w:line="276" w:lineRule="auto"/>
      </w:pPr>
      <w:r>
        <w:t>つまり i mod 3 = 2 のとき D_i = 2 * ((i+1)/3)、それ以外は 1 と書ける。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(cont-frac n d k)</w:t>
            </w:r>
            <w:r>
              <w:br/>
            </w:r>
            <w:r>
              <w:rPr>
                <w:rFonts w:ascii="Noto Sans Mono CJK JP" w:hAnsi="Noto Sans Mono CJK JP" w:eastAsia="Noto Sans Mono CJK JP"/>
                <w:sz w:val="16"/>
              </w:rPr>
              <w:t xml:space="preserve">  (define (iter i result)</w:t>
            </w:r>
            <w:r>
              <w:br/>
            </w:r>
            <w:r>
              <w:rPr>
                <w:rFonts w:ascii="Noto Sans Mono CJK JP" w:hAnsi="Noto Sans Mono CJK JP" w:eastAsia="Noto Sans Mono CJK JP"/>
                <w:sz w:val="16"/>
              </w:rPr>
              <w:t xml:space="preserve">    (if (= i 0)</w:t>
            </w:r>
            <w:r>
              <w:br/>
            </w:r>
            <w:r>
              <w:rPr>
                <w:rFonts w:ascii="Noto Sans Mono CJK JP" w:hAnsi="Noto Sans Mono CJK JP" w:eastAsia="Noto Sans Mono CJK JP"/>
                <w:sz w:val="16"/>
              </w:rPr>
              <w:t xml:space="preserve">        result</w:t>
            </w:r>
            <w:r>
              <w:br/>
            </w:r>
            <w:r>
              <w:rPr>
                <w:rFonts w:ascii="Noto Sans Mono CJK JP" w:hAnsi="Noto Sans Mono CJK JP" w:eastAsia="Noto Sans Mono CJK JP"/>
                <w:sz w:val="16"/>
              </w:rPr>
              <w:t xml:space="preserve">        (iter (- i 1)</w:t>
            </w:r>
            <w:r>
              <w:br/>
            </w:r>
            <w:r>
              <w:rPr>
                <w:rFonts w:ascii="Noto Sans Mono CJK JP" w:hAnsi="Noto Sans Mono CJK JP" w:eastAsia="Noto Sans Mono CJK JP"/>
                <w:sz w:val="16"/>
              </w:rPr>
              <w:t xml:space="preserve">              (/ (n i) (+ (d i) result)))))</w:t>
            </w:r>
            <w:r>
              <w:br/>
            </w:r>
            <w:r>
              <w:rPr>
                <w:rFonts w:ascii="Noto Sans Mono CJK JP" w:hAnsi="Noto Sans Mono CJK JP" w:eastAsia="Noto Sans Mono CJK JP"/>
                <w:sz w:val="16"/>
              </w:rPr>
              <w:t xml:space="preserve">  (iter k 0))</w:t>
            </w:r>
            <w:r>
              <w:br/>
            </w:r>
            <w:r>
              <w:rPr>
                <w:rFonts w:ascii="Noto Sans Mono CJK JP" w:hAnsi="Noto Sans Mono CJK JP" w:eastAsia="Noto Sans Mono CJK JP"/>
                <w:sz w:val="16"/>
              </w:rPr>
            </w:r>
            <w:r>
              <w:br/>
            </w:r>
            <w:r>
              <w:rPr>
                <w:rFonts w:ascii="Noto Sans Mono CJK JP" w:hAnsi="Noto Sans Mono CJK JP" w:eastAsia="Noto Sans Mono CJK JP"/>
                <w:sz w:val="16"/>
              </w:rPr>
              <w:t>(define (e-approx k)</w:t>
            </w:r>
            <w:r>
              <w:br/>
            </w:r>
            <w:r>
              <w:rPr>
                <w:rFonts w:ascii="Noto Sans Mono CJK JP" w:hAnsi="Noto Sans Mono CJK JP" w:eastAsia="Noto Sans Mono CJK JP"/>
                <w:sz w:val="16"/>
              </w:rPr>
              <w:t xml:space="preserve">  (+ 2</w:t>
            </w:r>
            <w:r>
              <w:br/>
            </w:r>
            <w:r>
              <w:rPr>
                <w:rFonts w:ascii="Noto Sans Mono CJK JP" w:hAnsi="Noto Sans Mono CJK JP" w:eastAsia="Noto Sans Mono CJK JP"/>
                <w:sz w:val="16"/>
              </w:rPr>
              <w:t xml:space="preserve">     (cont-frac (lambda (i) 1.0)</w:t>
            </w:r>
            <w:r>
              <w:br/>
            </w:r>
            <w:r>
              <w:rPr>
                <w:rFonts w:ascii="Noto Sans Mono CJK JP" w:hAnsi="Noto Sans Mono CJK JP" w:eastAsia="Noto Sans Mono CJK JP"/>
                <w:sz w:val="16"/>
              </w:rPr>
              <w:t xml:space="preserve">                (lambda (i)</w:t>
            </w:r>
            <w:r>
              <w:br/>
            </w:r>
            <w:r>
              <w:rPr>
                <w:rFonts w:ascii="Noto Sans Mono CJK JP" w:hAnsi="Noto Sans Mono CJK JP" w:eastAsia="Noto Sans Mono CJK JP"/>
                <w:sz w:val="16"/>
              </w:rPr>
              <w:t xml:space="preserve">                  (if (= (remainder i 3) 2)</w:t>
            </w:r>
            <w:r>
              <w:br/>
            </w:r>
            <w:r>
              <w:rPr>
                <w:rFonts w:ascii="Noto Sans Mono CJK JP" w:hAnsi="Noto Sans Mono CJK JP" w:eastAsia="Noto Sans Mono CJK JP"/>
                <w:sz w:val="16"/>
              </w:rPr>
              <w:t xml:space="preserve">                      (* 2 (/ (+ i 1) 3))</w:t>
            </w:r>
            <w:r>
              <w:br/>
            </w:r>
            <w:r>
              <w:rPr>
                <w:rFonts w:ascii="Noto Sans Mono CJK JP" w:hAnsi="Noto Sans Mono CJK JP" w:eastAsia="Noto Sans Mono CJK JP"/>
                <w:sz w:val="16"/>
              </w:rPr>
              <w:t xml:space="preserve">                      1))</w:t>
            </w:r>
            <w:r>
              <w:br/>
            </w:r>
            <w:r>
              <w:rPr>
                <w:rFonts w:ascii="Noto Sans Mono CJK JP" w:hAnsi="Noto Sans Mono CJK JP" w:eastAsia="Noto Sans Mono CJK JP"/>
                <w:sz w:val="16"/>
              </w:rPr>
              <w:t xml:space="preserve">                k)))</w:t>
            </w:r>
            <w:r>
              <w:br/>
            </w:r>
            <w:r>
              <w:rPr>
                <w:rFonts w:ascii="Noto Sans Mono CJK JP" w:hAnsi="Noto Sans Mono CJK JP" w:eastAsia="Noto Sans Mono CJK JP"/>
                <w:sz w:val="16"/>
              </w:rPr>
            </w:r>
            <w:r>
              <w:br/>
            </w:r>
            <w:r>
              <w:rPr>
                <w:rFonts w:ascii="Noto Sans Mono CJK JP" w:hAnsi="Noto Sans Mono CJK JP" w:eastAsia="Noto Sans Mono CJK JP"/>
                <w:sz w:val="16"/>
              </w:rPr>
              <w:t>(e-approx 10)</w:t>
            </w:r>
            <w:r>
              <w:br/>
            </w:r>
            <w:r>
              <w:rPr>
                <w:rFonts w:ascii="Noto Sans Mono CJK JP" w:hAnsi="Noto Sans Mono CJK JP" w:eastAsia="Noto Sans Mono CJK JP"/>
                <w:sz w:val="16"/>
              </w:rPr>
              <w:t>(e-approx 20)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(e-approx 10) =&gt; 約 2.7182817182817183</w:t>
              <w:br/>
              <w:t>(e-approx 20) =&gt; 約 2.718281828459045</w:t>
              <w:br/>
              <w:br/>
              <w:t>e ≒ 2.718281828459045 なので、k=20 ではかなりよく一致する。</w:t>
            </w:r>
          </w:p>
        </w:tc>
      </w:tr>
    </w:tbl>
    <w:p>
      <w:pPr>
        <w:pStyle w:val="Heading1"/>
      </w:pPr>
      <w:r>
        <w:t>練習問題 1.39　Lambert の連分数で tan を近似する</w:t>
      </w:r>
    </w:p>
    <w:p>
      <w:pPr>
        <w:spacing w:after="60"/>
      </w:pPr>
      <w:r>
        <w:rPr>
          <w:rFonts w:ascii="Noto Sans CJK JP" w:hAnsi="Noto Sans CJK JP" w:eastAsia="Noto Sans CJK JP"/>
          <w:b/>
          <w:color w:val="5A5A5A"/>
          <w:sz w:val="20"/>
        </w:rPr>
        <w:t>§1.3.3 汎用手法としての手続き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1.39: 正接 (タンジェント) 関数の連分数表現は、1770 年にドイツの数学者ヨハン・ハインリッヒ・ランベルトによって発表された。</w:t>
            </w:r>
            <w:r>
              <w:br/>
            </w:r>
            <w:r>
              <w:rPr>
                <w:rFonts w:ascii="Noto Sans CJK JP" w:hAnsi="Noto Sans CJK JP" w:eastAsia="Noto Sans CJK JP"/>
                <w:sz w:val="18"/>
              </w:rPr>
            </w:r>
            <w:r>
              <w:br/>
            </w:r>
            <w:r>
              <w:rPr>
                <w:rFonts w:ascii="Noto Sans CJK JP" w:hAnsi="Noto Sans CJK JP" w:eastAsia="Noto Sans CJK JP"/>
                <w:sz w:val="18"/>
              </w:rPr>
              <w:t>tan x = x / (1 - x^2/(3 - x^2/(5 - ...)))</w:t>
            </w:r>
            <w:r>
              <w:br/>
            </w:r>
            <w:r>
              <w:rPr>
                <w:rFonts w:ascii="Noto Sans CJK JP" w:hAnsi="Noto Sans CJK JP" w:eastAsia="Noto Sans CJK JP"/>
                <w:sz w:val="18"/>
              </w:rPr>
            </w:r>
            <w:r>
              <w:br/>
            </w:r>
            <w:r>
              <w:rPr>
                <w:rFonts w:ascii="Noto Sans CJK JP" w:hAnsi="Noto Sans CJK JP" w:eastAsia="Noto Sans CJK JP"/>
                <w:sz w:val="18"/>
              </w:rPr>
              <w:t>ここで、x はラジアンで表したものである。ランベルトの式をもとに、正接関数の近似値を求める手続き (tan-cf x k) を定義せよ。k は、練習問題 1.37 同様、計算する項の数を指定する。</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cont-frac は N_i / (D_i + 次の項) という形なので、分母の「引き算」は N_i を負にすることで表せる。</w:t>
      </w:r>
    </w:p>
    <w:p>
      <w:pPr>
        <w:spacing w:after="40" w:line="276" w:lineRule="auto"/>
      </w:pPr>
      <w:r>
        <w:rPr>
          <w:rFonts w:ascii="Noto Sans CJK JP" w:hAnsi="Noto Sans CJK JP" w:eastAsia="Noto Sans CJK JP"/>
          <w:sz w:val="19"/>
        </w:rPr>
      </w:r>
    </w:p>
    <w:p>
      <w:pPr>
        <w:spacing w:after="40" w:line="276" w:lineRule="auto"/>
      </w:pPr>
      <w:r>
        <w:t>Lambert の式では、N_1 = x、N_i = -x^2 (i&gt;1)、D_i = 2i - 1 とすればよい。</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(cont-frac n d k)</w:t>
            </w:r>
            <w:r>
              <w:br/>
            </w:r>
            <w:r>
              <w:rPr>
                <w:rFonts w:ascii="Noto Sans Mono CJK JP" w:hAnsi="Noto Sans Mono CJK JP" w:eastAsia="Noto Sans Mono CJK JP"/>
                <w:sz w:val="16"/>
              </w:rPr>
              <w:t xml:space="preserve">  (define (iter i result)</w:t>
            </w:r>
            <w:r>
              <w:br/>
            </w:r>
            <w:r>
              <w:rPr>
                <w:rFonts w:ascii="Noto Sans Mono CJK JP" w:hAnsi="Noto Sans Mono CJK JP" w:eastAsia="Noto Sans Mono CJK JP"/>
                <w:sz w:val="16"/>
              </w:rPr>
              <w:t xml:space="preserve">    (if (= i 0)</w:t>
            </w:r>
            <w:r>
              <w:br/>
            </w:r>
            <w:r>
              <w:rPr>
                <w:rFonts w:ascii="Noto Sans Mono CJK JP" w:hAnsi="Noto Sans Mono CJK JP" w:eastAsia="Noto Sans Mono CJK JP"/>
                <w:sz w:val="16"/>
              </w:rPr>
              <w:t xml:space="preserve">        result</w:t>
            </w:r>
            <w:r>
              <w:br/>
            </w:r>
            <w:r>
              <w:rPr>
                <w:rFonts w:ascii="Noto Sans Mono CJK JP" w:hAnsi="Noto Sans Mono CJK JP" w:eastAsia="Noto Sans Mono CJK JP"/>
                <w:sz w:val="16"/>
              </w:rPr>
              <w:t xml:space="preserve">        (iter (- i 1)</w:t>
            </w:r>
            <w:r>
              <w:br/>
            </w:r>
            <w:r>
              <w:rPr>
                <w:rFonts w:ascii="Noto Sans Mono CJK JP" w:hAnsi="Noto Sans Mono CJK JP" w:eastAsia="Noto Sans Mono CJK JP"/>
                <w:sz w:val="16"/>
              </w:rPr>
              <w:t xml:space="preserve">              (/ (n i) (+ (d i) result)))))</w:t>
            </w:r>
            <w:r>
              <w:br/>
            </w:r>
            <w:r>
              <w:rPr>
                <w:rFonts w:ascii="Noto Sans Mono CJK JP" w:hAnsi="Noto Sans Mono CJK JP" w:eastAsia="Noto Sans Mono CJK JP"/>
                <w:sz w:val="16"/>
              </w:rPr>
              <w:t xml:space="preserve">  (iter k 0))</w:t>
            </w:r>
            <w:r>
              <w:br/>
            </w:r>
            <w:r>
              <w:rPr>
                <w:rFonts w:ascii="Noto Sans Mono CJK JP" w:hAnsi="Noto Sans Mono CJK JP" w:eastAsia="Noto Sans Mono CJK JP"/>
                <w:sz w:val="16"/>
              </w:rPr>
            </w:r>
            <w:r>
              <w:br/>
            </w:r>
            <w:r>
              <w:rPr>
                <w:rFonts w:ascii="Noto Sans Mono CJK JP" w:hAnsi="Noto Sans Mono CJK JP" w:eastAsia="Noto Sans Mono CJK JP"/>
                <w:sz w:val="16"/>
              </w:rPr>
              <w:t>(define (tan-cf x k)</w:t>
            </w:r>
            <w:r>
              <w:br/>
            </w:r>
            <w:r>
              <w:rPr>
                <w:rFonts w:ascii="Noto Sans Mono CJK JP" w:hAnsi="Noto Sans Mono CJK JP" w:eastAsia="Noto Sans Mono CJK JP"/>
                <w:sz w:val="16"/>
              </w:rPr>
              <w:t xml:space="preserve">  (cont-frac (lambda (i)</w:t>
            </w:r>
            <w:r>
              <w:br/>
            </w:r>
            <w:r>
              <w:rPr>
                <w:rFonts w:ascii="Noto Sans Mono CJK JP" w:hAnsi="Noto Sans Mono CJK JP" w:eastAsia="Noto Sans Mono CJK JP"/>
                <w:sz w:val="16"/>
              </w:rPr>
              <w:t xml:space="preserve">               (if (= i 1)</w:t>
            </w:r>
            <w:r>
              <w:br/>
            </w:r>
            <w:r>
              <w:rPr>
                <w:rFonts w:ascii="Noto Sans Mono CJK JP" w:hAnsi="Noto Sans Mono CJK JP" w:eastAsia="Noto Sans Mono CJK JP"/>
                <w:sz w:val="16"/>
              </w:rPr>
              <w:t xml:space="preserve">                   x</w:t>
            </w:r>
            <w:r>
              <w:br/>
            </w:r>
            <w:r>
              <w:rPr>
                <w:rFonts w:ascii="Noto Sans Mono CJK JP" w:hAnsi="Noto Sans Mono CJK JP" w:eastAsia="Noto Sans Mono CJK JP"/>
                <w:sz w:val="16"/>
              </w:rPr>
              <w:t xml:space="preserve">                   (- (* x x))))</w:t>
            </w:r>
            <w:r>
              <w:br/>
            </w:r>
            <w:r>
              <w:rPr>
                <w:rFonts w:ascii="Noto Sans Mono CJK JP" w:hAnsi="Noto Sans Mono CJK JP" w:eastAsia="Noto Sans Mono CJK JP"/>
                <w:sz w:val="16"/>
              </w:rPr>
              <w:t xml:space="preserve">             (lambda (i) (- (* 2 i) 1))</w:t>
            </w:r>
            <w:r>
              <w:br/>
            </w:r>
            <w:r>
              <w:rPr>
                <w:rFonts w:ascii="Noto Sans Mono CJK JP" w:hAnsi="Noto Sans Mono CJK JP" w:eastAsia="Noto Sans Mono CJK JP"/>
                <w:sz w:val="16"/>
              </w:rPr>
              <w:t xml:space="preserve">             k))</w:t>
            </w:r>
            <w:r>
              <w:br/>
            </w:r>
            <w:r>
              <w:rPr>
                <w:rFonts w:ascii="Noto Sans Mono CJK JP" w:hAnsi="Noto Sans Mono CJK JP" w:eastAsia="Noto Sans Mono CJK JP"/>
                <w:sz w:val="16"/>
              </w:rPr>
            </w:r>
            <w:r>
              <w:br/>
            </w:r>
            <w:r>
              <w:rPr>
                <w:rFonts w:ascii="Noto Sans Mono CJK JP" w:hAnsi="Noto Sans Mono CJK JP" w:eastAsia="Noto Sans Mono CJK JP"/>
                <w:sz w:val="16"/>
              </w:rPr>
              <w:t>(tan-cf 1.0 20)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(tan-cf 1.0 20) =&gt; 約 1.557407724654902</w:t>
              <w:br/>
              <w:br/>
              <w:t>Racket の (tan 1.0) も約 1.557407724654902 なので、一致する。</w:t>
            </w:r>
          </w:p>
        </w:tc>
      </w:tr>
    </w:tbl>
    <w:p>
      <w:r>
        <w:br w:type="page"/>
      </w:r>
    </w:p>
    <w:p>
      <w:pPr>
        <w:pStyle w:val="Heading1"/>
      </w:pPr>
      <w:r>
        <w:t>練習問題 1.40　三次方程式を作る cubic</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1.40: 次のような形の式で newtons-method 手続きと組み合わせて使うことによって、三次方程式 x^3 + ax^2 + bx + c = 0 の零点の近似値を求めることができるような手続き cubic を定義せよ。</w:t>
            </w:r>
            <w:r>
              <w:br/>
            </w:r>
            <w:r>
              <w:rPr>
                <w:rFonts w:ascii="Noto Sans CJK JP" w:hAnsi="Noto Sans CJK JP" w:eastAsia="Noto Sans CJK JP"/>
                <w:sz w:val="18"/>
              </w:rPr>
            </w:r>
            <w:r>
              <w:br/>
            </w:r>
            <w:r>
              <w:rPr>
                <w:rFonts w:ascii="Noto Sans CJK JP" w:hAnsi="Noto Sans CJK JP" w:eastAsia="Noto Sans CJK JP"/>
                <w:sz w:val="18"/>
              </w:rPr>
              <w:t>(newtons-method (cubic a b c) 1)</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cubic は a, b, c を受け取り、「x を受け取って x^3 + ax^2 + bx + c を計算する手続き」を返す。</w:t>
      </w:r>
    </w:p>
    <w:p>
      <w:pPr>
        <w:spacing w:after="40" w:line="276" w:lineRule="auto"/>
      </w:pPr>
      <w:r>
        <w:rPr>
          <w:rFonts w:ascii="Noto Sans CJK JP" w:hAnsi="Noto Sans CJK JP" w:eastAsia="Noto Sans CJK JP"/>
          <w:sz w:val="19"/>
        </w:rPr>
      </w:r>
    </w:p>
    <w:p>
      <w:pPr>
        <w:spacing w:after="40" w:line="276" w:lineRule="auto"/>
      </w:pPr>
      <w:r>
        <w:t>つまり cubic の返り値は数値ではなく、関数である。ここが §1.3.4 の中心である。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(square x) (* x x))</w:t>
            </w:r>
            <w:r>
              <w:br/>
            </w:r>
            <w:r>
              <w:rPr>
                <w:rFonts w:ascii="Noto Sans Mono CJK JP" w:hAnsi="Noto Sans Mono CJK JP" w:eastAsia="Noto Sans Mono CJK JP"/>
                <w:sz w:val="16"/>
              </w:rPr>
            </w:r>
            <w:r>
              <w:br/>
            </w:r>
            <w:r>
              <w:rPr>
                <w:rFonts w:ascii="Noto Sans Mono CJK JP" w:hAnsi="Noto Sans Mono CJK JP" w:eastAsia="Noto Sans Mono CJK JP"/>
                <w:sz w:val="16"/>
              </w:rPr>
              <w:t>(define (cubic a b c)</w:t>
            </w:r>
            <w:r>
              <w:br/>
            </w:r>
            <w:r>
              <w:rPr>
                <w:rFonts w:ascii="Noto Sans Mono CJK JP" w:hAnsi="Noto Sans Mono CJK JP" w:eastAsia="Noto Sans Mono CJK JP"/>
                <w:sz w:val="16"/>
              </w:rPr>
              <w:t xml:space="preserve">  (lambda (x)</w:t>
            </w:r>
            <w:r>
              <w:br/>
            </w:r>
            <w:r>
              <w:rPr>
                <w:rFonts w:ascii="Noto Sans Mono CJK JP" w:hAnsi="Noto Sans Mono CJK JP" w:eastAsia="Noto Sans Mono CJK JP"/>
                <w:sz w:val="16"/>
              </w:rPr>
              <w:t xml:space="preserve">    (+ (* x x x)</w:t>
            </w:r>
            <w:r>
              <w:br/>
            </w:r>
            <w:r>
              <w:rPr>
                <w:rFonts w:ascii="Noto Sans Mono CJK JP" w:hAnsi="Noto Sans Mono CJK JP" w:eastAsia="Noto Sans Mono CJK JP"/>
                <w:sz w:val="16"/>
              </w:rPr>
              <w:t xml:space="preserve">       (* a (square x))</w:t>
            </w:r>
            <w:r>
              <w:br/>
            </w:r>
            <w:r>
              <w:rPr>
                <w:rFonts w:ascii="Noto Sans Mono CJK JP" w:hAnsi="Noto Sans Mono CJK JP" w:eastAsia="Noto Sans Mono CJK JP"/>
                <w:sz w:val="16"/>
              </w:rPr>
              <w:t xml:space="preserve">       (* b x)</w:t>
            </w:r>
            <w:r>
              <w:br/>
            </w:r>
            <w:r>
              <w:rPr>
                <w:rFonts w:ascii="Noto Sans Mono CJK JP" w:hAnsi="Noto Sans Mono CJK JP" w:eastAsia="Noto Sans Mono CJK JP"/>
                <w:sz w:val="16"/>
              </w:rPr>
              <w:t xml:space="preserve">       c)))</w:t>
            </w:r>
            <w:r>
              <w:br/>
            </w:r>
            <w:r>
              <w:rPr>
                <w:rFonts w:ascii="Noto Sans Mono CJK JP" w:hAnsi="Noto Sans Mono CJK JP" w:eastAsia="Noto Sans Mono CJK JP"/>
                <w:sz w:val="16"/>
              </w:rPr>
            </w:r>
            <w:r>
              <w:br/>
            </w:r>
            <w:r>
              <w:rPr>
                <w:rFonts w:ascii="Noto Sans Mono CJK JP" w:hAnsi="Noto Sans Mono CJK JP" w:eastAsia="Noto Sans Mono CJK JP"/>
                <w:sz w:val="16"/>
              </w:rPr>
              <w:t>;; 例: x^3 - 2x - 3 = 0 を解く関数を作る</w:t>
            </w:r>
            <w:r>
              <w:br/>
            </w:r>
            <w:r>
              <w:rPr>
                <w:rFonts w:ascii="Noto Sans Mono CJK JP" w:hAnsi="Noto Sans Mono CJK JP" w:eastAsia="Noto Sans Mono CJK JP"/>
                <w:sz w:val="16"/>
              </w:rPr>
              <w:t>((cubic 0 -2 -3) 2)</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((cubic 0 -2 -3) 2) =&gt; 1</w:t>
              <w:br/>
              <w:br/>
              <w:t>これは 2^3 - 2*2 - 3 = 1 だからである。</w:t>
              <w:br/>
              <w:t>newtons-method に渡すと、この三次方程式の零点を探せる。</w:t>
            </w:r>
          </w:p>
        </w:tc>
      </w:tr>
    </w:tbl>
    <w:p>
      <w:pPr>
        <w:pStyle w:val="Heading1"/>
      </w:pPr>
      <w:r>
        <w:t>練習問題 1.41　double の多重適用</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1.41: 引数がひとつの手続きを引数として取り、その手続きを二回適用する手続きを返す手続き double を定義せよ。例えば、inc が引数に 1 を足す手続きであれば、(double inc) は 2 を足す手続きになる。次の式はどんな値を返すだろうか。</w:t>
            </w:r>
            <w:r>
              <w:br/>
            </w:r>
            <w:r>
              <w:rPr>
                <w:rFonts w:ascii="Noto Sans CJK JP" w:hAnsi="Noto Sans CJK JP" w:eastAsia="Noto Sans CJK JP"/>
                <w:sz w:val="18"/>
              </w:rPr>
            </w:r>
            <w:r>
              <w:br/>
            </w:r>
            <w:r>
              <w:rPr>
                <w:rFonts w:ascii="Noto Sans CJK JP" w:hAnsi="Noto Sans CJK JP" w:eastAsia="Noto Sans CJK JP"/>
                <w:sz w:val="18"/>
              </w:rPr>
              <w:t>(((double (double double)) inc) 5)</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double は f を受け取り、f を 2 回適用する手続きを返す。</w:t>
      </w:r>
    </w:p>
    <w:p>
      <w:pPr>
        <w:spacing w:after="40" w:line="276" w:lineRule="auto"/>
      </w:pPr>
      <w:r>
        <w:rPr>
          <w:rFonts w:ascii="Noto Sans CJK JP" w:hAnsi="Noto Sans CJK JP" w:eastAsia="Noto Sans CJK JP"/>
          <w:sz w:val="19"/>
        </w:rPr>
      </w:r>
    </w:p>
    <w:p>
      <w:pPr>
        <w:spacing w:after="40" w:line="276" w:lineRule="auto"/>
      </w:pPr>
      <w:r>
        <w:t>(double inc) は inc を 2 回適用するので +2 である。</w:t>
      </w:r>
    </w:p>
    <w:p>
      <w:pPr>
        <w:spacing w:after="40" w:line="276" w:lineRule="auto"/>
      </w:pPr>
      <w:r>
        <w:t>(double double) は「手続きを 4 回適用する手続き」を作る効果を持つ。</w:t>
      </w:r>
    </w:p>
    <w:p>
      <w:pPr>
        <w:spacing w:after="40" w:line="276" w:lineRule="auto"/>
      </w:pPr>
      <w:r>
        <w:t>(double (double double)) まで重ねると、最終的に inc を 16 回適用する。</w:t>
      </w:r>
    </w:p>
    <w:p>
      <w:pPr>
        <w:spacing w:after="40" w:line="276" w:lineRule="auto"/>
      </w:pPr>
      <w:r>
        <w:rPr>
          <w:rFonts w:ascii="Noto Sans CJK JP" w:hAnsi="Noto Sans CJK JP" w:eastAsia="Noto Sans CJK JP"/>
          <w:sz w:val="19"/>
        </w:rPr>
      </w:r>
    </w:p>
    <w:p>
      <w:pPr>
        <w:spacing w:after="40" w:line="276" w:lineRule="auto"/>
      </w:pPr>
      <w:r>
        <w:t>したがって 5 に 1 を 16 回足し、結果は 21 である。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(inc n) (+ n 1))</w:t>
            </w:r>
            <w:r>
              <w:br/>
            </w:r>
            <w:r>
              <w:rPr>
                <w:rFonts w:ascii="Noto Sans Mono CJK JP" w:hAnsi="Noto Sans Mono CJK JP" w:eastAsia="Noto Sans Mono CJK JP"/>
                <w:sz w:val="16"/>
              </w:rPr>
            </w:r>
            <w:r>
              <w:br/>
            </w:r>
            <w:r>
              <w:rPr>
                <w:rFonts w:ascii="Noto Sans Mono CJK JP" w:hAnsi="Noto Sans Mono CJK JP" w:eastAsia="Noto Sans Mono CJK JP"/>
                <w:sz w:val="16"/>
              </w:rPr>
              <w:t>(define (double f)</w:t>
            </w:r>
            <w:r>
              <w:br/>
            </w:r>
            <w:r>
              <w:rPr>
                <w:rFonts w:ascii="Noto Sans Mono CJK JP" w:hAnsi="Noto Sans Mono CJK JP" w:eastAsia="Noto Sans Mono CJK JP"/>
                <w:sz w:val="16"/>
              </w:rPr>
              <w:t xml:space="preserve">  (lambda (x) (f (f x))))</w:t>
            </w:r>
            <w:r>
              <w:br/>
            </w:r>
            <w:r>
              <w:rPr>
                <w:rFonts w:ascii="Noto Sans Mono CJK JP" w:hAnsi="Noto Sans Mono CJK JP" w:eastAsia="Noto Sans Mono CJK JP"/>
                <w:sz w:val="16"/>
              </w:rPr>
            </w:r>
            <w:r>
              <w:br/>
            </w:r>
            <w:r>
              <w:rPr>
                <w:rFonts w:ascii="Noto Sans Mono CJK JP" w:hAnsi="Noto Sans Mono CJK JP" w:eastAsia="Noto Sans Mono CJK JP"/>
                <w:sz w:val="16"/>
              </w:rPr>
              <w:t>(((double (double double)) inc) 5)</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(((double (double double)) inc) 5) =&gt; 21</w:t>
              <w:br/>
              <w:br/>
              <w:t>inc が 16 回適用されるため、5 + 16 = 21 である。</w:t>
            </w:r>
          </w:p>
        </w:tc>
      </w:tr>
    </w:tbl>
    <w:p>
      <w:pPr>
        <w:pStyle w:val="Heading1"/>
      </w:pPr>
      <w:r>
        <w:t>練習問題 1.42　関数合成 compose</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1.42: f と g を二つの 1 引数関数とする。g に f を合成するということを、関数 x ↦ f(g(x)) として定義する。合成を実装する手続き compose を定義せよ。例えば inc が引数に 1 を足す手続きであれば、以下のようになる。</w:t>
            </w:r>
            <w:r>
              <w:br/>
            </w:r>
            <w:r>
              <w:rPr>
                <w:rFonts w:ascii="Noto Sans CJK JP" w:hAnsi="Noto Sans CJK JP" w:eastAsia="Noto Sans CJK JP"/>
                <w:sz w:val="18"/>
              </w:rPr>
            </w:r>
            <w:r>
              <w:br/>
            </w:r>
            <w:r>
              <w:rPr>
                <w:rFonts w:ascii="Noto Sans CJK JP" w:hAnsi="Noto Sans CJK JP" w:eastAsia="Noto Sans CJK JP"/>
                <w:sz w:val="18"/>
              </w:rPr>
              <w:t>((compose square inc) 6) =&gt; 49</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compose は f と g を受け取り、「x を受け取って f(g(x)) を計算する手続き」を返す。</w:t>
      </w:r>
    </w:p>
    <w:p>
      <w:pPr>
        <w:spacing w:after="40" w:line="276" w:lineRule="auto"/>
      </w:pPr>
      <w:r>
        <w:rPr>
          <w:rFonts w:ascii="Noto Sans CJK JP" w:hAnsi="Noto Sans CJK JP" w:eastAsia="Noto Sans CJK JP"/>
          <w:sz w:val="19"/>
        </w:rPr>
      </w:r>
    </w:p>
    <w:p>
      <w:pPr>
        <w:spacing w:after="40" w:line="276" w:lineRule="auto"/>
      </w:pPr>
      <w:r>
        <w:t>返り値が手続きなので、((compose square inc) 6) のように、返ってきた手続きをすぐ 6 に適用できる。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(inc n) (+ n 1))</w:t>
            </w:r>
            <w:r>
              <w:br/>
            </w:r>
            <w:r>
              <w:rPr>
                <w:rFonts w:ascii="Noto Sans Mono CJK JP" w:hAnsi="Noto Sans Mono CJK JP" w:eastAsia="Noto Sans Mono CJK JP"/>
                <w:sz w:val="16"/>
              </w:rPr>
            </w:r>
            <w:r>
              <w:br/>
            </w:r>
            <w:r>
              <w:rPr>
                <w:rFonts w:ascii="Noto Sans Mono CJK JP" w:hAnsi="Noto Sans Mono CJK JP" w:eastAsia="Noto Sans Mono CJK JP"/>
                <w:sz w:val="16"/>
              </w:rPr>
              <w:t>(define (compose f g)</w:t>
            </w:r>
            <w:r>
              <w:br/>
            </w:r>
            <w:r>
              <w:rPr>
                <w:rFonts w:ascii="Noto Sans Mono CJK JP" w:hAnsi="Noto Sans Mono CJK JP" w:eastAsia="Noto Sans Mono CJK JP"/>
                <w:sz w:val="16"/>
              </w:rPr>
              <w:t xml:space="preserve">  (lambda (x) (f (g x))))</w:t>
            </w:r>
            <w:r>
              <w:br/>
            </w:r>
            <w:r>
              <w:rPr>
                <w:rFonts w:ascii="Noto Sans Mono CJK JP" w:hAnsi="Noto Sans Mono CJK JP" w:eastAsia="Noto Sans Mono CJK JP"/>
                <w:sz w:val="16"/>
              </w:rPr>
            </w:r>
            <w:r>
              <w:br/>
            </w:r>
            <w:r>
              <w:rPr>
                <w:rFonts w:ascii="Noto Sans Mono CJK JP" w:hAnsi="Noto Sans Mono CJK JP" w:eastAsia="Noto Sans Mono CJK JP"/>
                <w:sz w:val="16"/>
              </w:rPr>
              <w:t>((compose square inc) 6)</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((compose square inc) 6) =&gt; 49</w:t>
              <w:br/>
              <w:br/>
              <w:t>まず inc により 6 が 7 になり、その後 square により 7^2 = 49 になる。</w:t>
            </w:r>
          </w:p>
        </w:tc>
      </w:tr>
    </w:tbl>
    <w:p>
      <w:pPr>
        <w:pStyle w:val="Heading1"/>
      </w:pPr>
      <w:r>
        <w:t>練習問題 1.43　repeated による n 回適用</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1.43: f が数値関数で n が正の整数であれば、f の n 回適用というものを作ることができ、それは x での値が f(f(...(f(x))...)) である関数として定義できる。入力として f を計算する手続きと正の整数 n を取り、f の n 回適用を計算する手続きを返す手続きを書け。その手続きは、以下のように使えるはずである。</w:t>
            </w:r>
            <w:r>
              <w:br/>
            </w:r>
            <w:r>
              <w:rPr>
                <w:rFonts w:ascii="Noto Sans CJK JP" w:hAnsi="Noto Sans CJK JP" w:eastAsia="Noto Sans CJK JP"/>
                <w:sz w:val="18"/>
              </w:rPr>
            </w:r>
            <w:r>
              <w:br/>
            </w:r>
            <w:r>
              <w:rPr>
                <w:rFonts w:ascii="Noto Sans CJK JP" w:hAnsi="Noto Sans CJK JP" w:eastAsia="Noto Sans CJK JP"/>
                <w:sz w:val="18"/>
              </w:rPr>
              <w:t>((repeated square 2) 5) =&gt; 625</w:t>
            </w:r>
            <w:r>
              <w:br/>
            </w:r>
            <w:r>
              <w:rPr>
                <w:rFonts w:ascii="Noto Sans CJK JP" w:hAnsi="Noto Sans CJK JP" w:eastAsia="Noto Sans CJK JP"/>
                <w:sz w:val="18"/>
              </w:rPr>
            </w:r>
            <w:r>
              <w:br/>
            </w:r>
            <w:r>
              <w:rPr>
                <w:rFonts w:ascii="Noto Sans CJK JP" w:hAnsi="Noto Sans CJK JP" w:eastAsia="Noto Sans CJK JP"/>
                <w:sz w:val="18"/>
              </w:rPr>
              <w:t>ヒント: 練習問題 1.42 の compose を使うと便利かもしれない。</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repeated は f を n 回合成した関数を返す。</w:t>
      </w:r>
    </w:p>
    <w:p>
      <w:pPr>
        <w:spacing w:after="40" w:line="276" w:lineRule="auto"/>
      </w:pPr>
      <w:r>
        <w:rPr>
          <w:rFonts w:ascii="Noto Sans CJK JP" w:hAnsi="Noto Sans CJK JP" w:eastAsia="Noto Sans CJK JP"/>
          <w:sz w:val="19"/>
        </w:rPr>
      </w:r>
    </w:p>
    <w:p>
      <w:pPr>
        <w:spacing w:after="40" w:line="276" w:lineRule="auto"/>
      </w:pPr>
      <w:r>
        <w:t>n=0 のときは何もしない関数 identity とし、n&gt;0 のときは f と repeated の結果を compose する。問題文では n は正の整数だが、n=0 も定義しておくと後の問題で使いやすくなる。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r>
            <w:r>
              <w:br/>
            </w:r>
            <w:r>
              <w:rPr>
                <w:rFonts w:ascii="Noto Sans Mono CJK JP" w:hAnsi="Noto Sans Mono CJK JP" w:eastAsia="Noto Sans Mono CJK JP"/>
                <w:sz w:val="16"/>
              </w:rPr>
              <w:t>(define (compose f g)</w:t>
            </w:r>
            <w:r>
              <w:br/>
            </w:r>
            <w:r>
              <w:rPr>
                <w:rFonts w:ascii="Noto Sans Mono CJK JP" w:hAnsi="Noto Sans Mono CJK JP" w:eastAsia="Noto Sans Mono CJK JP"/>
                <w:sz w:val="16"/>
              </w:rPr>
              <w:t xml:space="preserve">  (lambda (x) (f (g x))))</w:t>
            </w:r>
            <w:r>
              <w:br/>
            </w:r>
            <w:r>
              <w:rPr>
                <w:rFonts w:ascii="Noto Sans Mono CJK JP" w:hAnsi="Noto Sans Mono CJK JP" w:eastAsia="Noto Sans Mono CJK JP"/>
                <w:sz w:val="16"/>
              </w:rPr>
            </w:r>
            <w:r>
              <w:br/>
            </w:r>
            <w:r>
              <w:rPr>
                <w:rFonts w:ascii="Noto Sans Mono CJK JP" w:hAnsi="Noto Sans Mono CJK JP" w:eastAsia="Noto Sans Mono CJK JP"/>
                <w:sz w:val="16"/>
              </w:rPr>
              <w:t>(define (repeated f n)</w:t>
            </w:r>
            <w:r>
              <w:br/>
            </w:r>
            <w:r>
              <w:rPr>
                <w:rFonts w:ascii="Noto Sans Mono CJK JP" w:hAnsi="Noto Sans Mono CJK JP" w:eastAsia="Noto Sans Mono CJK JP"/>
                <w:sz w:val="16"/>
              </w:rPr>
              <w:t xml:space="preserve">  (if (= n 0)</w:t>
            </w:r>
            <w:r>
              <w:br/>
            </w:r>
            <w:r>
              <w:rPr>
                <w:rFonts w:ascii="Noto Sans Mono CJK JP" w:hAnsi="Noto Sans Mono CJK JP" w:eastAsia="Noto Sans Mono CJK JP"/>
                <w:sz w:val="16"/>
              </w:rPr>
              <w:t xml:space="preserve">      identity</w:t>
            </w:r>
            <w:r>
              <w:br/>
            </w:r>
            <w:r>
              <w:rPr>
                <w:rFonts w:ascii="Noto Sans Mono CJK JP" w:hAnsi="Noto Sans Mono CJK JP" w:eastAsia="Noto Sans Mono CJK JP"/>
                <w:sz w:val="16"/>
              </w:rPr>
              <w:t xml:space="preserve">      (compose f (repeated f (- n 1)))))</w:t>
            </w:r>
            <w:r>
              <w:br/>
            </w:r>
            <w:r>
              <w:rPr>
                <w:rFonts w:ascii="Noto Sans Mono CJK JP" w:hAnsi="Noto Sans Mono CJK JP" w:eastAsia="Noto Sans Mono CJK JP"/>
                <w:sz w:val="16"/>
              </w:rPr>
            </w:r>
            <w:r>
              <w:br/>
            </w:r>
            <w:r>
              <w:rPr>
                <w:rFonts w:ascii="Noto Sans Mono CJK JP" w:hAnsi="Noto Sans Mono CJK JP" w:eastAsia="Noto Sans Mono CJK JP"/>
                <w:sz w:val="16"/>
              </w:rPr>
              <w:t>((repeated square 2) 5)</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((repeated square 2) 5) =&gt; 625</w:t>
              <w:br/>
              <w:br/>
              <w:t>square を 2 回適用するので、5^2 = 25、さらに 25^2 = 625 である。</w:t>
            </w:r>
          </w:p>
        </w:tc>
      </w:tr>
    </w:tbl>
    <w:p>
      <w:pPr>
        <w:pStyle w:val="Heading1"/>
      </w:pPr>
      <w:r>
        <w:t>練習問題 1.44　smooth と n 重平滑化</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1.44: 関数の平滑化 (smoothing) は、信号処理において重要な概念である。f が関数で dx がある小さな値であるとき、f を平滑化したものは x での値が f(x - dx), f(x), f(x + dx) の平均となる関数である。入力として f を計算する手続きを取り、f を平滑化したものを計算する手続きを返す手続き smooth を書け。時には、関数を繰り返し平滑化することによって n 重平滑化関数を得ることが役に立つこともある。smooth と練習問題 1.43 の repeated を使って任意の関数の n 重平滑化関数を生成するやり方を示せ。</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smooth は f を受け取り、新しい関数を返す。その新しい関数は、x の近くの 3 点の平均を返す。</w:t>
      </w:r>
    </w:p>
    <w:p>
      <w:pPr>
        <w:spacing w:after="40" w:line="276" w:lineRule="auto"/>
      </w:pPr>
      <w:r>
        <w:rPr>
          <w:rFonts w:ascii="Noto Sans CJK JP" w:hAnsi="Noto Sans CJK JP" w:eastAsia="Noto Sans CJK JP"/>
          <w:sz w:val="19"/>
        </w:rPr>
      </w:r>
    </w:p>
    <w:p>
      <w:pPr>
        <w:spacing w:after="40" w:line="276" w:lineRule="auto"/>
      </w:pPr>
      <w:r>
        <w:t>smooth 自体も「関数を受け取って関数を返す関数」なので、repeated smooth n によって smooth を n 回適用できる。</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dx 0.00001)</w:t>
            </w:r>
            <w:r>
              <w:br/>
            </w: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r>
            <w:r>
              <w:br/>
            </w:r>
            <w:r>
              <w:rPr>
                <w:rFonts w:ascii="Noto Sans Mono CJK JP" w:hAnsi="Noto Sans Mono CJK JP" w:eastAsia="Noto Sans Mono CJK JP"/>
                <w:sz w:val="16"/>
              </w:rPr>
              <w:t>(define (compose f g)</w:t>
            </w:r>
            <w:r>
              <w:br/>
            </w:r>
            <w:r>
              <w:rPr>
                <w:rFonts w:ascii="Noto Sans Mono CJK JP" w:hAnsi="Noto Sans Mono CJK JP" w:eastAsia="Noto Sans Mono CJK JP"/>
                <w:sz w:val="16"/>
              </w:rPr>
              <w:t xml:space="preserve">  (lambda (x) (f (g x))))</w:t>
            </w:r>
            <w:r>
              <w:br/>
            </w:r>
            <w:r>
              <w:rPr>
                <w:rFonts w:ascii="Noto Sans Mono CJK JP" w:hAnsi="Noto Sans Mono CJK JP" w:eastAsia="Noto Sans Mono CJK JP"/>
                <w:sz w:val="16"/>
              </w:rPr>
            </w:r>
            <w:r>
              <w:br/>
            </w:r>
            <w:r>
              <w:rPr>
                <w:rFonts w:ascii="Noto Sans Mono CJK JP" w:hAnsi="Noto Sans Mono CJK JP" w:eastAsia="Noto Sans Mono CJK JP"/>
                <w:sz w:val="16"/>
              </w:rPr>
              <w:t>(define (repeated f n)</w:t>
            </w:r>
            <w:r>
              <w:br/>
            </w:r>
            <w:r>
              <w:rPr>
                <w:rFonts w:ascii="Noto Sans Mono CJK JP" w:hAnsi="Noto Sans Mono CJK JP" w:eastAsia="Noto Sans Mono CJK JP"/>
                <w:sz w:val="16"/>
              </w:rPr>
              <w:t xml:space="preserve">  (if (= n 0)</w:t>
            </w:r>
            <w:r>
              <w:br/>
            </w:r>
            <w:r>
              <w:rPr>
                <w:rFonts w:ascii="Noto Sans Mono CJK JP" w:hAnsi="Noto Sans Mono CJK JP" w:eastAsia="Noto Sans Mono CJK JP"/>
                <w:sz w:val="16"/>
              </w:rPr>
              <w:t xml:space="preserve">      identity</w:t>
            </w:r>
            <w:r>
              <w:br/>
            </w:r>
            <w:r>
              <w:rPr>
                <w:rFonts w:ascii="Noto Sans Mono CJK JP" w:hAnsi="Noto Sans Mono CJK JP" w:eastAsia="Noto Sans Mono CJK JP"/>
                <w:sz w:val="16"/>
              </w:rPr>
              <w:t xml:space="preserve">      (compose f (repeated f (- n 1)))))</w:t>
            </w:r>
            <w:r>
              <w:br/>
            </w:r>
            <w:r>
              <w:rPr>
                <w:rFonts w:ascii="Noto Sans Mono CJK JP" w:hAnsi="Noto Sans Mono CJK JP" w:eastAsia="Noto Sans Mono CJK JP"/>
                <w:sz w:val="16"/>
              </w:rPr>
            </w:r>
            <w:r>
              <w:br/>
            </w:r>
            <w:r>
              <w:rPr>
                <w:rFonts w:ascii="Noto Sans Mono CJK JP" w:hAnsi="Noto Sans Mono CJK JP" w:eastAsia="Noto Sans Mono CJK JP"/>
                <w:sz w:val="16"/>
              </w:rPr>
              <w:t>(define (smooth f)</w:t>
            </w:r>
            <w:r>
              <w:br/>
            </w:r>
            <w:r>
              <w:rPr>
                <w:rFonts w:ascii="Noto Sans Mono CJK JP" w:hAnsi="Noto Sans Mono CJK JP" w:eastAsia="Noto Sans Mono CJK JP"/>
                <w:sz w:val="16"/>
              </w:rPr>
              <w:t xml:space="preserve">  (lambda (x)</w:t>
            </w:r>
            <w:r>
              <w:br/>
            </w:r>
            <w:r>
              <w:rPr>
                <w:rFonts w:ascii="Noto Sans Mono CJK JP" w:hAnsi="Noto Sans Mono CJK JP" w:eastAsia="Noto Sans Mono CJK JP"/>
                <w:sz w:val="16"/>
              </w:rPr>
              <w:t xml:space="preserve">    (/ (+ (f (- x dx))</w:t>
            </w:r>
            <w:r>
              <w:br/>
            </w:r>
            <w:r>
              <w:rPr>
                <w:rFonts w:ascii="Noto Sans Mono CJK JP" w:hAnsi="Noto Sans Mono CJK JP" w:eastAsia="Noto Sans Mono CJK JP"/>
                <w:sz w:val="16"/>
              </w:rPr>
              <w:t xml:space="preserve">          (f x)</w:t>
            </w:r>
            <w:r>
              <w:br/>
            </w:r>
            <w:r>
              <w:rPr>
                <w:rFonts w:ascii="Noto Sans Mono CJK JP" w:hAnsi="Noto Sans Mono CJK JP" w:eastAsia="Noto Sans Mono CJK JP"/>
                <w:sz w:val="16"/>
              </w:rPr>
              <w:t xml:space="preserve">          (f (+ x dx)))</w:t>
            </w:r>
            <w:r>
              <w:br/>
            </w:r>
            <w:r>
              <w:rPr>
                <w:rFonts w:ascii="Noto Sans Mono CJK JP" w:hAnsi="Noto Sans Mono CJK JP" w:eastAsia="Noto Sans Mono CJK JP"/>
                <w:sz w:val="16"/>
              </w:rPr>
              <w:t xml:space="preserve">       3)))</w:t>
            </w:r>
            <w:r>
              <w:br/>
            </w:r>
            <w:r>
              <w:rPr>
                <w:rFonts w:ascii="Noto Sans Mono CJK JP" w:hAnsi="Noto Sans Mono CJK JP" w:eastAsia="Noto Sans Mono CJK JP"/>
                <w:sz w:val="16"/>
              </w:rPr>
            </w:r>
            <w:r>
              <w:br/>
            </w:r>
            <w:r>
              <w:rPr>
                <w:rFonts w:ascii="Noto Sans Mono CJK JP" w:hAnsi="Noto Sans Mono CJK JP" w:eastAsia="Noto Sans Mono CJK JP"/>
                <w:sz w:val="16"/>
              </w:rPr>
              <w:t>(define (n-fold-smooth f n)</w:t>
            </w:r>
            <w:r>
              <w:br/>
            </w:r>
            <w:r>
              <w:rPr>
                <w:rFonts w:ascii="Noto Sans Mono CJK JP" w:hAnsi="Noto Sans Mono CJK JP" w:eastAsia="Noto Sans Mono CJK JP"/>
                <w:sz w:val="16"/>
              </w:rPr>
              <w:t xml:space="preserve">  ((repeated smooth n) f))</w:t>
            </w:r>
            <w:r>
              <w:br/>
            </w:r>
            <w:r>
              <w:rPr>
                <w:rFonts w:ascii="Noto Sans Mono CJK JP" w:hAnsi="Noto Sans Mono CJK JP" w:eastAsia="Noto Sans Mono CJK JP"/>
                <w:sz w:val="16"/>
              </w:rPr>
            </w:r>
            <w:r>
              <w:br/>
            </w:r>
            <w:r>
              <w:rPr>
                <w:rFonts w:ascii="Noto Sans Mono CJK JP" w:hAnsi="Noto Sans Mono CJK JP" w:eastAsia="Noto Sans Mono CJK JP"/>
                <w:sz w:val="16"/>
              </w:rPr>
              <w:t>((smooth square) 10)</w:t>
            </w:r>
            <w:r>
              <w:br/>
            </w:r>
            <w:r>
              <w:rPr>
                <w:rFonts w:ascii="Noto Sans Mono CJK JP" w:hAnsi="Noto Sans Mono CJK JP" w:eastAsia="Noto Sans Mono CJK JP"/>
                <w:sz w:val="16"/>
              </w:rPr>
              <w:t>((n-fold-smooth square 3) 10)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((smooth square) 10) =&gt; 約 100.00000000006667</w:t>
              <w:br/>
              <w:br/>
              <w:t>square はなめらかな関数なので、平滑化しても 10 周辺ではほぼ 100 のままである。</w:t>
              <w:br/>
              <w:t>(n-fold-smooth f n) は、smooth を n 回 f に適用した関数を返する。</w:t>
            </w:r>
          </w:p>
        </w:tc>
      </w:tr>
    </w:tbl>
    <w:p>
      <w:pPr>
        <w:pStyle w:val="Heading1"/>
      </w:pPr>
      <w:r>
        <w:t>練習問題 1.45　n 乗根と平均緩和の回数</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1.45: 1.3.3 節では、単純に y ↦ x/y の不動点を探すことによって平方根を計算しようとすると収束しないということと、それを平均緩和法によって解決できるということを見た。三乗根の計算にも同じ方法を使うことができ、y ↦ x/y^2 を平均緩和したものの不動点として求めることができる。四乗根では平均緩和を一回するだけでは十分ではなく、平均緩和を二回行うと不動点探索は収束するようになる。y ↦ x/y^(n-1) を繰り返し平均緩和したものに対する不動点探索によって nth を計算する場合、何回の平均緩和が必要となるか実験せよ。その結果を利用し、fixed-point, average-damp および練習問題 1.43 の repeated 手続きを使って n 乗根を計算する単独の手続きを実装せよ。</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実験すると、必要な平均緩和の回数はおおよそ floor(log2 n) 回になる。</w:t>
      </w:r>
    </w:p>
    <w:p>
      <w:pPr>
        <w:spacing w:after="40" w:line="276" w:lineRule="auto"/>
      </w:pPr>
      <w:r>
        <w:rPr>
          <w:rFonts w:ascii="Noto Sans CJK JP" w:hAnsi="Noto Sans CJK JP" w:eastAsia="Noto Sans CJK JP"/>
          <w:sz w:val="19"/>
        </w:rPr>
      </w:r>
    </w:p>
    <w:p>
      <w:pPr>
        <w:spacing w:after="40" w:line="276" w:lineRule="auto"/>
      </w:pPr>
      <w:r>
        <w:rPr>
          <w:rFonts w:ascii="Noto Sans CJK JP" w:hAnsi="Noto Sans CJK JP" w:eastAsia="Noto Sans CJK JP"/>
          <w:sz w:val="19"/>
        </w:rPr>
        <w:t>n=2,3 では 1 回</w:t>
      </w:r>
    </w:p>
    <w:p>
      <w:pPr>
        <w:spacing w:after="40" w:line="276" w:lineRule="auto"/>
      </w:pPr>
      <w:r>
        <w:rPr>
          <w:rFonts w:ascii="Noto Sans CJK JP" w:hAnsi="Noto Sans CJK JP" w:eastAsia="Noto Sans CJK JP"/>
          <w:sz w:val="19"/>
        </w:rPr>
        <w:t>n=4〜7 では 2 回</w:t>
      </w:r>
    </w:p>
    <w:p>
      <w:pPr>
        <w:spacing w:after="40" w:line="276" w:lineRule="auto"/>
      </w:pPr>
      <w:r>
        <w:rPr>
          <w:rFonts w:ascii="Noto Sans CJK JP" w:hAnsi="Noto Sans CJK JP" w:eastAsia="Noto Sans CJK JP"/>
          <w:sz w:val="19"/>
        </w:rPr>
        <w:t>n=8〜15 では 3 回</w:t>
      </w:r>
    </w:p>
    <w:p>
      <w:pPr>
        <w:spacing w:after="40" w:line="276" w:lineRule="auto"/>
      </w:pPr>
      <w:r>
        <w:rPr>
          <w:rFonts w:ascii="Noto Sans CJK JP" w:hAnsi="Noto Sans CJK JP" w:eastAsia="Noto Sans CJK JP"/>
          <w:sz w:val="19"/>
        </w:rPr>
        <w:t>n=16〜31 では 4 回</w:t>
      </w:r>
    </w:p>
    <w:p>
      <w:pPr>
        <w:spacing w:after="40" w:line="276" w:lineRule="auto"/>
      </w:pPr>
      <w:r>
        <w:rPr>
          <w:rFonts w:ascii="Noto Sans CJK JP" w:hAnsi="Noto Sans CJK JP" w:eastAsia="Noto Sans CJK JP"/>
          <w:sz w:val="19"/>
        </w:rPr>
      </w:r>
    </w:p>
    <w:p>
      <w:pPr>
        <w:spacing w:after="40" w:line="276" w:lineRule="auto"/>
      </w:pPr>
      <w:r>
        <w:t>n 乗根は、y = x / y^(n-1) の不動点として表せる。ただしそのままだと発散・振動しやすいので、average-damp を必要回数だけ繰り返してから fixed-point に渡す。</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tolerance 0.00001)</w:t>
            </w:r>
            <w:r>
              <w:br/>
            </w:r>
            <w:r>
              <w:rPr>
                <w:rFonts w:ascii="Noto Sans Mono CJK JP" w:hAnsi="Noto Sans Mono CJK JP" w:eastAsia="Noto Sans Mono CJK JP"/>
                <w:sz w:val="16"/>
              </w:rPr>
            </w:r>
            <w:r>
              <w:br/>
            </w:r>
            <w:r>
              <w:rPr>
                <w:rFonts w:ascii="Noto Sans Mono CJK JP" w:hAnsi="Noto Sans Mono CJK JP" w:eastAsia="Noto Sans Mono CJK JP"/>
                <w:sz w:val="16"/>
              </w:rPr>
              <w:t>(define (average x y) (/ (+ x y) 2))</w:t>
            </w:r>
            <w:r>
              <w:br/>
            </w:r>
            <w:r>
              <w:rPr>
                <w:rFonts w:ascii="Noto Sans Mono CJK JP" w:hAnsi="Noto Sans Mono CJK JP" w:eastAsia="Noto Sans Mono CJK JP"/>
                <w:sz w:val="16"/>
              </w:rPr>
            </w:r>
            <w:r>
              <w:br/>
            </w:r>
            <w:r>
              <w:rPr>
                <w:rFonts w:ascii="Noto Sans Mono CJK JP" w:hAnsi="Noto Sans Mono CJK JP" w:eastAsia="Noto Sans Mono CJK JP"/>
                <w:sz w:val="16"/>
              </w:rPr>
              <w:t>(define (identity x) x)</w:t>
            </w:r>
            <w:r>
              <w:br/>
            </w:r>
            <w:r>
              <w:rPr>
                <w:rFonts w:ascii="Noto Sans Mono CJK JP" w:hAnsi="Noto Sans Mono CJK JP" w:eastAsia="Noto Sans Mono CJK JP"/>
                <w:sz w:val="16"/>
              </w:rPr>
            </w:r>
            <w:r>
              <w:br/>
            </w:r>
            <w:r>
              <w:rPr>
                <w:rFonts w:ascii="Noto Sans Mono CJK JP" w:hAnsi="Noto Sans Mono CJK JP" w:eastAsia="Noto Sans Mono CJK JP"/>
                <w:sz w:val="16"/>
              </w:rPr>
              <w:t>(define (compose f g)</w:t>
            </w:r>
            <w:r>
              <w:br/>
            </w:r>
            <w:r>
              <w:rPr>
                <w:rFonts w:ascii="Noto Sans Mono CJK JP" w:hAnsi="Noto Sans Mono CJK JP" w:eastAsia="Noto Sans Mono CJK JP"/>
                <w:sz w:val="16"/>
              </w:rPr>
              <w:t xml:space="preserve">  (lambda (x) (f (g x))))</w:t>
            </w:r>
            <w:r>
              <w:br/>
            </w:r>
            <w:r>
              <w:rPr>
                <w:rFonts w:ascii="Noto Sans Mono CJK JP" w:hAnsi="Noto Sans Mono CJK JP" w:eastAsia="Noto Sans Mono CJK JP"/>
                <w:sz w:val="16"/>
              </w:rPr>
            </w:r>
            <w:r>
              <w:br/>
            </w:r>
            <w:r>
              <w:rPr>
                <w:rFonts w:ascii="Noto Sans Mono CJK JP" w:hAnsi="Noto Sans Mono CJK JP" w:eastAsia="Noto Sans Mono CJK JP"/>
                <w:sz w:val="16"/>
              </w:rPr>
              <w:t>(define (repeated f n)</w:t>
            </w:r>
            <w:r>
              <w:br/>
            </w:r>
            <w:r>
              <w:rPr>
                <w:rFonts w:ascii="Noto Sans Mono CJK JP" w:hAnsi="Noto Sans Mono CJK JP" w:eastAsia="Noto Sans Mono CJK JP"/>
                <w:sz w:val="16"/>
              </w:rPr>
              <w:t xml:space="preserve">  (if (= n 0)</w:t>
            </w:r>
            <w:r>
              <w:br/>
            </w:r>
            <w:r>
              <w:rPr>
                <w:rFonts w:ascii="Noto Sans Mono CJK JP" w:hAnsi="Noto Sans Mono CJK JP" w:eastAsia="Noto Sans Mono CJK JP"/>
                <w:sz w:val="16"/>
              </w:rPr>
              <w:t xml:space="preserve">      identity</w:t>
            </w:r>
            <w:r>
              <w:br/>
            </w:r>
            <w:r>
              <w:rPr>
                <w:rFonts w:ascii="Noto Sans Mono CJK JP" w:hAnsi="Noto Sans Mono CJK JP" w:eastAsia="Noto Sans Mono CJK JP"/>
                <w:sz w:val="16"/>
              </w:rPr>
              <w:t xml:space="preserve">      (compose f (repeated f (- n 1)))))</w:t>
            </w:r>
            <w:r>
              <w:br/>
            </w:r>
            <w:r>
              <w:rPr>
                <w:rFonts w:ascii="Noto Sans Mono CJK JP" w:hAnsi="Noto Sans Mono CJK JP" w:eastAsia="Noto Sans Mono CJK JP"/>
                <w:sz w:val="16"/>
              </w:rPr>
            </w:r>
            <w:r>
              <w:br/>
            </w:r>
            <w:r>
              <w:rPr>
                <w:rFonts w:ascii="Noto Sans Mono CJK JP" w:hAnsi="Noto Sans Mono CJK JP" w:eastAsia="Noto Sans Mono CJK JP"/>
                <w:sz w:val="16"/>
              </w:rPr>
              <w:t>(define (fixed-point f first-guess)</w:t>
            </w:r>
            <w:r>
              <w:br/>
            </w:r>
            <w:r>
              <w:rPr>
                <w:rFonts w:ascii="Noto Sans Mono CJK JP" w:hAnsi="Noto Sans Mono CJK JP" w:eastAsia="Noto Sans Mono CJK JP"/>
                <w:sz w:val="16"/>
              </w:rPr>
              <w:t xml:space="preserve">  (define (close-enough? v1 v2)</w:t>
            </w:r>
            <w:r>
              <w:br/>
            </w:r>
            <w:r>
              <w:rPr>
                <w:rFonts w:ascii="Noto Sans Mono CJK JP" w:hAnsi="Noto Sans Mono CJK JP" w:eastAsia="Noto Sans Mono CJK JP"/>
                <w:sz w:val="16"/>
              </w:rPr>
              <w:t xml:space="preserve">    (&lt; (abs (- v1 v2)) tolerance))</w:t>
            </w:r>
            <w:r>
              <w:br/>
            </w:r>
            <w:r>
              <w:rPr>
                <w:rFonts w:ascii="Noto Sans Mono CJK JP" w:hAnsi="Noto Sans Mono CJK JP" w:eastAsia="Noto Sans Mono CJK JP"/>
                <w:sz w:val="16"/>
              </w:rPr>
              <w:t xml:space="preserve">  (define (try guess)</w:t>
            </w:r>
            <w:r>
              <w:br/>
            </w:r>
            <w:r>
              <w:rPr>
                <w:rFonts w:ascii="Noto Sans Mono CJK JP" w:hAnsi="Noto Sans Mono CJK JP" w:eastAsia="Noto Sans Mono CJK JP"/>
                <w:sz w:val="16"/>
              </w:rPr>
              <w:t xml:space="preserve">    (let ((next (f guess)))</w:t>
            </w:r>
            <w:r>
              <w:br/>
            </w:r>
            <w:r>
              <w:rPr>
                <w:rFonts w:ascii="Noto Sans Mono CJK JP" w:hAnsi="Noto Sans Mono CJK JP" w:eastAsia="Noto Sans Mono CJK JP"/>
                <w:sz w:val="16"/>
              </w:rPr>
              <w:t xml:space="preserve">      (if (close-enough? guess next)</w:t>
            </w:r>
            <w:r>
              <w:br/>
            </w:r>
            <w:r>
              <w:rPr>
                <w:rFonts w:ascii="Noto Sans Mono CJK JP" w:hAnsi="Noto Sans Mono CJK JP" w:eastAsia="Noto Sans Mono CJK JP"/>
                <w:sz w:val="16"/>
              </w:rPr>
              <w:t xml:space="preserve">          next</w:t>
            </w:r>
            <w:r>
              <w:br/>
            </w:r>
            <w:r>
              <w:rPr>
                <w:rFonts w:ascii="Noto Sans Mono CJK JP" w:hAnsi="Noto Sans Mono CJK JP" w:eastAsia="Noto Sans Mono CJK JP"/>
                <w:sz w:val="16"/>
              </w:rPr>
              <w:t xml:space="preserve">          (try next))))</w:t>
            </w:r>
            <w:r>
              <w:br/>
            </w:r>
            <w:r>
              <w:rPr>
                <w:rFonts w:ascii="Noto Sans Mono CJK JP" w:hAnsi="Noto Sans Mono CJK JP" w:eastAsia="Noto Sans Mono CJK JP"/>
                <w:sz w:val="16"/>
              </w:rPr>
              <w:t xml:space="preserve">  (try first-guess))</w:t>
            </w:r>
            <w:r>
              <w:br/>
            </w:r>
            <w:r>
              <w:rPr>
                <w:rFonts w:ascii="Noto Sans Mono CJK JP" w:hAnsi="Noto Sans Mono CJK JP" w:eastAsia="Noto Sans Mono CJK JP"/>
                <w:sz w:val="16"/>
              </w:rPr>
            </w:r>
            <w:r>
              <w:br/>
            </w:r>
            <w:r>
              <w:rPr>
                <w:rFonts w:ascii="Noto Sans Mono CJK JP" w:hAnsi="Noto Sans Mono CJK JP" w:eastAsia="Noto Sans Mono CJK JP"/>
                <w:sz w:val="16"/>
              </w:rPr>
              <w:t>(define (average-damp f)</w:t>
            </w:r>
            <w:r>
              <w:br/>
            </w:r>
            <w:r>
              <w:rPr>
                <w:rFonts w:ascii="Noto Sans Mono CJK JP" w:hAnsi="Noto Sans Mono CJK JP" w:eastAsia="Noto Sans Mono CJK JP"/>
                <w:sz w:val="16"/>
              </w:rPr>
              <w:t xml:space="preserve">  (lambda (x) (average x (f x))))</w:t>
            </w:r>
            <w:r>
              <w:br/>
            </w:r>
            <w:r>
              <w:rPr>
                <w:rFonts w:ascii="Noto Sans Mono CJK JP" w:hAnsi="Noto Sans Mono CJK JP" w:eastAsia="Noto Sans Mono CJK JP"/>
                <w:sz w:val="16"/>
              </w:rPr>
            </w:r>
            <w:r>
              <w:br/>
            </w:r>
            <w:r>
              <w:rPr>
                <w:rFonts w:ascii="Noto Sans Mono CJK JP" w:hAnsi="Noto Sans Mono CJK JP" w:eastAsia="Noto Sans Mono CJK JP"/>
                <w:sz w:val="16"/>
              </w:rPr>
              <w:t>(define (nth-root x n)</w:t>
            </w:r>
            <w:r>
              <w:br/>
            </w:r>
            <w:r>
              <w:rPr>
                <w:rFonts w:ascii="Noto Sans Mono CJK JP" w:hAnsi="Noto Sans Mono CJK JP" w:eastAsia="Noto Sans Mono CJK JP"/>
                <w:sz w:val="16"/>
              </w:rPr>
              <w:t xml:space="preserve">  (define damp-times (floor (/ (log n) (log 2))))</w:t>
            </w:r>
            <w:r>
              <w:br/>
            </w:r>
            <w:r>
              <w:rPr>
                <w:rFonts w:ascii="Noto Sans Mono CJK JP" w:hAnsi="Noto Sans Mono CJK JP" w:eastAsia="Noto Sans Mono CJK JP"/>
                <w:sz w:val="16"/>
              </w:rPr>
              <w:t xml:space="preserve">  (fixed-point</w:t>
            </w:r>
            <w:r>
              <w:br/>
            </w:r>
            <w:r>
              <w:rPr>
                <w:rFonts w:ascii="Noto Sans Mono CJK JP" w:hAnsi="Noto Sans Mono CJK JP" w:eastAsia="Noto Sans Mono CJK JP"/>
                <w:sz w:val="16"/>
              </w:rPr>
              <w:t xml:space="preserve">   ((repeated average-damp damp-times)</w:t>
            </w:r>
            <w:r>
              <w:br/>
            </w:r>
            <w:r>
              <w:rPr>
                <w:rFonts w:ascii="Noto Sans Mono CJK JP" w:hAnsi="Noto Sans Mono CJK JP" w:eastAsia="Noto Sans Mono CJK JP"/>
                <w:sz w:val="16"/>
              </w:rPr>
              <w:t xml:space="preserve">    (lambda (y) (/ x (expt y (- n 1)))))</w:t>
            </w:r>
            <w:r>
              <w:br/>
            </w:r>
            <w:r>
              <w:rPr>
                <w:rFonts w:ascii="Noto Sans Mono CJK JP" w:hAnsi="Noto Sans Mono CJK JP" w:eastAsia="Noto Sans Mono CJK JP"/>
                <w:sz w:val="16"/>
              </w:rPr>
              <w:t xml:space="preserve">   1.0))</w:t>
            </w:r>
            <w:r>
              <w:br/>
            </w:r>
            <w:r>
              <w:rPr>
                <w:rFonts w:ascii="Noto Sans Mono CJK JP" w:hAnsi="Noto Sans Mono CJK JP" w:eastAsia="Noto Sans Mono CJK JP"/>
                <w:sz w:val="16"/>
              </w:rPr>
            </w:r>
            <w:r>
              <w:br/>
            </w:r>
            <w:r>
              <w:rPr>
                <w:rFonts w:ascii="Noto Sans Mono CJK JP" w:hAnsi="Noto Sans Mono CJK JP" w:eastAsia="Noto Sans Mono CJK JP"/>
                <w:sz w:val="16"/>
              </w:rPr>
              <w:t>(nth-root 32 5)</w:t>
            </w:r>
            <w:r>
              <w:br/>
            </w:r>
            <w:r>
              <w:rPr>
                <w:rFonts w:ascii="Noto Sans Mono CJK JP" w:hAnsi="Noto Sans Mono CJK JP" w:eastAsia="Noto Sans Mono CJK JP"/>
                <w:sz w:val="16"/>
              </w:rPr>
              <w:t>(nth-root 65536 16)</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(nth-root 32 5)      =&gt; 約 2.0000000000021965</w:t>
              <w:br/>
              <w:t>(nth-root 65536 16)  =&gt; 約 2.000000000076957</w:t>
              <w:br/>
              <w:br/>
              <w:t>32 = 2^5、65536 = 2^16 なので、どちらも 2 に近い値が得られる。</w:t>
            </w:r>
          </w:p>
        </w:tc>
      </w:tr>
    </w:tbl>
    <w:p>
      <w:pPr>
        <w:pStyle w:val="Heading1"/>
      </w:pPr>
      <w:r>
        <w:t>練習問題 1.46　iterative-improve による抽象化</w:t>
      </w:r>
    </w:p>
    <w:p>
      <w:pPr>
        <w:spacing w:after="60"/>
      </w:pPr>
      <w:r>
        <w:rPr>
          <w:rFonts w:ascii="Noto Sans CJK JP" w:hAnsi="Noto Sans CJK JP" w:eastAsia="Noto Sans CJK JP"/>
          <w:b/>
          <w:color w:val="5A5A5A"/>
          <w:sz w:val="20"/>
        </w:rPr>
        <w:t>§1.3.4 返り値としての手続き</w:t>
      </w:r>
    </w:p>
    <w:p>
      <w:pPr>
        <w:spacing w:before="160" w:after="40"/>
      </w:pPr>
      <w:r>
        <w:rPr>
          <w:rFonts w:ascii="Noto Sans CJK JP" w:hAnsi="Noto Sans CJK JP" w:eastAsia="Noto Sans CJK JP"/>
          <w:b/>
          <w:color w:val="1F4E79"/>
          <w:sz w:val="20"/>
        </w:rPr>
        <w:t>問題文（教科書より）</w:t>
      </w:r>
    </w:p>
    <w:tbl>
      <w:tblPr>
        <w:tblW w:type="auto" w:w="0"/>
        <w:jc w:val="center"/>
        <w:tblLook w:firstColumn="1" w:firstRow="1" w:lastColumn="0" w:lastRow="0" w:noHBand="0" w:noVBand="1" w:val="04A0"/>
      </w:tblPr>
      <w:tblGrid>
        <w:gridCol w:w="9978"/>
      </w:tblGrid>
      <w:tr>
        <w:tc>
          <w:tcPr>
            <w:tcW w:type="dxa" w:w="9978"/>
            <w:shd w:fill="F2F6FA"/>
            <w:tcBorders>
              <w:top w:val="single" w:sz="6" w:color="D9E2F3"/>
              <w:bottom w:val="single" w:sz="6" w:color="D9E2F3"/>
              <w:left w:val="single" w:sz="6" w:color="D9E2F3"/>
              <w:right w:val="single" w:sz="6" w:color="D9E2F3"/>
            </w:tcBorders>
            <w:vAlign w:val="top"/>
          </w:tcPr>
          <w:p>
            <w:pPr>
              <w:spacing w:after="0" w:line="252" w:lineRule="auto"/>
            </w:pPr>
            <w:r>
              <w:rPr>
                <w:rFonts w:ascii="Noto Sans CJK JP" w:hAnsi="Noto Sans CJK JP" w:eastAsia="Noto Sans CJK JP"/>
                <w:sz w:val="18"/>
              </w:rPr>
              <w:t>練習問題 1.46: この章で記述した数値計算法のいくつかは、反復改良法 (iterative improvement) と呼ばれる非常に汎用的な計算戦略の実例である。反復改良法というのは、何かを計算するにあたって、答えに対する初期推測値から始めて、その推測値が十分によいかテストし、よくなければ推測値を改良し、改良した推測値を新しい推測値としてそのプロセスを続けるというものである。二つの手続きを引数として取る手続き iterative-improve を書け。引数はそれぞれ、推測値が十分によいか判断する手続きと、推測値を改良する手続きとする。iterative-improve の返り値は、引数として初期推測値を取り、それが十分によくなるまで改良を続ける手続きとする。1.1.7 節の sqrt 手続きと 1.3.3 節の fixed-point 手続きを iterative-improve によって書き直せ。</w:t>
            </w:r>
          </w:p>
        </w:tc>
      </w:tr>
    </w:tbl>
    <w:p>
      <w:pPr>
        <w:spacing w:before="160" w:after="40"/>
      </w:pPr>
      <w:r>
        <w:rPr>
          <w:rFonts w:ascii="Noto Sans CJK JP" w:hAnsi="Noto Sans CJK JP" w:eastAsia="Noto Sans CJK JP"/>
          <w:b/>
          <w:color w:val="1F4E79"/>
          <w:sz w:val="20"/>
        </w:rPr>
        <w:t>使う考え方・計算式</w:t>
      </w:r>
    </w:p>
    <w:p>
      <w:pPr>
        <w:spacing w:after="40" w:line="276" w:lineRule="auto"/>
      </w:pPr>
      <w:r>
        <w:t>sqrt も fixed-point も、共通して次の形である。</w:t>
      </w:r>
    </w:p>
    <w:p>
      <w:pPr>
        <w:spacing w:after="40" w:line="276" w:lineRule="auto"/>
      </w:pPr>
      <w:r>
        <w:rPr>
          <w:rFonts w:ascii="Noto Sans CJK JP" w:hAnsi="Noto Sans CJK JP" w:eastAsia="Noto Sans CJK JP"/>
          <w:sz w:val="19"/>
        </w:rPr>
      </w:r>
    </w:p>
    <w:p>
      <w:pPr>
        <w:spacing w:after="40" w:line="276" w:lineRule="auto"/>
      </w:pPr>
      <w:r>
        <w:rPr>
          <w:rFonts w:ascii="Noto Sans CJK JP" w:hAnsi="Noto Sans CJK JP" w:eastAsia="Noto Sans CJK JP"/>
          <w:sz w:val="19"/>
        </w:rPr>
        <w:t>1. 推測値を用意する</w:t>
      </w:r>
    </w:p>
    <w:p>
      <w:pPr>
        <w:spacing w:after="40" w:line="276" w:lineRule="auto"/>
      </w:pPr>
      <w:r>
        <w:rPr>
          <w:rFonts w:ascii="Noto Sans CJK JP" w:hAnsi="Noto Sans CJK JP" w:eastAsia="Noto Sans CJK JP"/>
          <w:sz w:val="19"/>
        </w:rPr>
        <w:t>2. 十分によいか調べる</w:t>
      </w:r>
    </w:p>
    <w:p>
      <w:pPr>
        <w:spacing w:after="40" w:line="276" w:lineRule="auto"/>
      </w:pPr>
      <w:r>
        <w:rPr>
          <w:rFonts w:ascii="Noto Sans CJK JP" w:hAnsi="Noto Sans CJK JP" w:eastAsia="Noto Sans CJK JP"/>
          <w:sz w:val="19"/>
        </w:rPr>
        <w:t>3. よくなければ改善する</w:t>
      </w:r>
    </w:p>
    <w:p>
      <w:pPr>
        <w:spacing w:after="40" w:line="276" w:lineRule="auto"/>
      </w:pPr>
      <w:r>
        <w:rPr>
          <w:rFonts w:ascii="Noto Sans CJK JP" w:hAnsi="Noto Sans CJK JP" w:eastAsia="Noto Sans CJK JP"/>
          <w:sz w:val="19"/>
        </w:rPr>
        <w:t>4. 改善後の値で繰り返す</w:t>
      </w:r>
    </w:p>
    <w:p>
      <w:pPr>
        <w:spacing w:after="40" w:line="276" w:lineRule="auto"/>
      </w:pPr>
      <w:r>
        <w:rPr>
          <w:rFonts w:ascii="Noto Sans CJK JP" w:hAnsi="Noto Sans CJK JP" w:eastAsia="Noto Sans CJK JP"/>
          <w:sz w:val="19"/>
        </w:rPr>
      </w:r>
    </w:p>
    <w:p>
      <w:pPr>
        <w:spacing w:after="40" w:line="276" w:lineRule="auto"/>
      </w:pPr>
      <w:r>
        <w:t>この「反復改良」の骨組みを iterative-improve として抽象化する。iterative-improve は good-enough? と improve を受け取り、初期推測値から反復する手続きを返す。</w:t>
      </w:r>
    </w:p>
    <w:p>
      <w:pPr>
        <w:spacing w:before="160" w:after="40"/>
      </w:pPr>
      <w:r>
        <w:rPr>
          <w:rFonts w:ascii="Noto Sans CJK JP" w:hAnsi="Noto Sans CJK JP" w:eastAsia="Noto Sans CJK JP"/>
          <w:b/>
          <w:color w:val="1F4E79"/>
          <w:sz w:val="20"/>
        </w:rPr>
        <w:t>解答コード</w:t>
      </w:r>
    </w:p>
    <w:tbl>
      <w:tblPr>
        <w:tblW w:type="auto" w:w="0"/>
        <w:tblLook w:firstColumn="1" w:firstRow="1" w:lastColumn="0" w:lastRow="0" w:noHBand="0" w:noVBand="1" w:val="04A0"/>
      </w:tblPr>
      <w:tblGrid>
        <w:gridCol w:w="9978"/>
      </w:tblGrid>
      <w:tr>
        <w:tc>
          <w:tcPr>
            <w:tcW w:type="dxa" w:w="9978"/>
            <w:shd w:fill="F7F7F7"/>
            <w:tcBorders>
              <w:top w:val="single" w:sz="6" w:color="CCCCCC"/>
              <w:bottom w:val="single" w:sz="6" w:color="CCCCCC"/>
              <w:left w:val="single" w:sz="6" w:color="CCCCCC"/>
              <w:right w:val="single" w:sz="6" w:color="CCCCCC"/>
            </w:tcBorders>
          </w:tcPr>
          <w:p>
            <w:pPr>
              <w:spacing w:after="0" w:line="240" w:lineRule="auto"/>
            </w:pPr>
            <w:r>
              <w:rPr>
                <w:rFonts w:ascii="Noto Sans Mono CJK JP" w:hAnsi="Noto Sans Mono CJK JP" w:eastAsia="Noto Sans Mono CJK JP"/>
                <w:sz w:val="16"/>
              </w:rPr>
              <w:t>(define tolerance 0.00001)</w:t>
            </w:r>
            <w:r>
              <w:br/>
            </w:r>
            <w:r>
              <w:rPr>
                <w:rFonts w:ascii="Noto Sans Mono CJK JP" w:hAnsi="Noto Sans Mono CJK JP" w:eastAsia="Noto Sans Mono CJK JP"/>
                <w:sz w:val="16"/>
              </w:rPr>
            </w:r>
            <w:r>
              <w:br/>
            </w:r>
            <w:r>
              <w:rPr>
                <w:rFonts w:ascii="Noto Sans Mono CJK JP" w:hAnsi="Noto Sans Mono CJK JP" w:eastAsia="Noto Sans Mono CJK JP"/>
                <w:sz w:val="16"/>
              </w:rPr>
              <w:t>(define (square x) (* x x))</w:t>
            </w:r>
            <w:r>
              <w:br/>
            </w:r>
            <w:r>
              <w:rPr>
                <w:rFonts w:ascii="Noto Sans Mono CJK JP" w:hAnsi="Noto Sans Mono CJK JP" w:eastAsia="Noto Sans Mono CJK JP"/>
                <w:sz w:val="16"/>
              </w:rPr>
              <w:t>(define (average x y) (/ (+ x y) 2))</w:t>
            </w:r>
            <w:r>
              <w:br/>
            </w:r>
            <w:r>
              <w:rPr>
                <w:rFonts w:ascii="Noto Sans Mono CJK JP" w:hAnsi="Noto Sans Mono CJK JP" w:eastAsia="Noto Sans Mono CJK JP"/>
                <w:sz w:val="16"/>
              </w:rPr>
            </w:r>
            <w:r>
              <w:br/>
            </w:r>
            <w:r>
              <w:rPr>
                <w:rFonts w:ascii="Noto Sans Mono CJK JP" w:hAnsi="Noto Sans Mono CJK JP" w:eastAsia="Noto Sans Mono CJK JP"/>
                <w:sz w:val="16"/>
              </w:rPr>
              <w:t>(define (iterative-improve good-enough? improve)</w:t>
            </w:r>
            <w:r>
              <w:br/>
            </w:r>
            <w:r>
              <w:rPr>
                <w:rFonts w:ascii="Noto Sans Mono CJK JP" w:hAnsi="Noto Sans Mono CJK JP" w:eastAsia="Noto Sans Mono CJK JP"/>
                <w:sz w:val="16"/>
              </w:rPr>
              <w:t xml:space="preserve">  (lambda (first-guess)</w:t>
            </w:r>
            <w:r>
              <w:br/>
            </w:r>
            <w:r>
              <w:rPr>
                <w:rFonts w:ascii="Noto Sans Mono CJK JP" w:hAnsi="Noto Sans Mono CJK JP" w:eastAsia="Noto Sans Mono CJK JP"/>
                <w:sz w:val="16"/>
              </w:rPr>
              <w:t xml:space="preserve">    (define (iter guess)</w:t>
            </w:r>
            <w:r>
              <w:br/>
            </w:r>
            <w:r>
              <w:rPr>
                <w:rFonts w:ascii="Noto Sans Mono CJK JP" w:hAnsi="Noto Sans Mono CJK JP" w:eastAsia="Noto Sans Mono CJK JP"/>
                <w:sz w:val="16"/>
              </w:rPr>
              <w:t xml:space="preserve">      (if (good-enough? guess)</w:t>
            </w:r>
            <w:r>
              <w:br/>
            </w:r>
            <w:r>
              <w:rPr>
                <w:rFonts w:ascii="Noto Sans Mono CJK JP" w:hAnsi="Noto Sans Mono CJK JP" w:eastAsia="Noto Sans Mono CJK JP"/>
                <w:sz w:val="16"/>
              </w:rPr>
              <w:t xml:space="preserve">          guess</w:t>
            </w:r>
            <w:r>
              <w:br/>
            </w:r>
            <w:r>
              <w:rPr>
                <w:rFonts w:ascii="Noto Sans Mono CJK JP" w:hAnsi="Noto Sans Mono CJK JP" w:eastAsia="Noto Sans Mono CJK JP"/>
                <w:sz w:val="16"/>
              </w:rPr>
              <w:t xml:space="preserve">          (iter (improve guess))))</w:t>
            </w:r>
            <w:r>
              <w:br/>
            </w:r>
            <w:r>
              <w:rPr>
                <w:rFonts w:ascii="Noto Sans Mono CJK JP" w:hAnsi="Noto Sans Mono CJK JP" w:eastAsia="Noto Sans Mono CJK JP"/>
                <w:sz w:val="16"/>
              </w:rPr>
              <w:t xml:space="preserve">    (iter first-guess)))</w:t>
            </w:r>
            <w:r>
              <w:br/>
            </w:r>
            <w:r>
              <w:rPr>
                <w:rFonts w:ascii="Noto Sans Mono CJK JP" w:hAnsi="Noto Sans Mono CJK JP" w:eastAsia="Noto Sans Mono CJK JP"/>
                <w:sz w:val="16"/>
              </w:rPr>
            </w:r>
            <w:r>
              <w:br/>
            </w:r>
            <w:r>
              <w:rPr>
                <w:rFonts w:ascii="Noto Sans Mono CJK JP" w:hAnsi="Noto Sans Mono CJK JP" w:eastAsia="Noto Sans Mono CJK JP"/>
                <w:sz w:val="16"/>
              </w:rPr>
              <w:t>;; sqrt を iterative-improve で定義</w:t>
            </w:r>
            <w:r>
              <w:br/>
            </w:r>
            <w:r>
              <w:rPr>
                <w:rFonts w:ascii="Noto Sans Mono CJK JP" w:hAnsi="Noto Sans Mono CJK JP" w:eastAsia="Noto Sans Mono CJK JP"/>
                <w:sz w:val="16"/>
              </w:rPr>
              <w:t>(define (sqrt x)</w:t>
            </w:r>
            <w:r>
              <w:br/>
            </w:r>
            <w:r>
              <w:rPr>
                <w:rFonts w:ascii="Noto Sans Mono CJK JP" w:hAnsi="Noto Sans Mono CJK JP" w:eastAsia="Noto Sans Mono CJK JP"/>
                <w:sz w:val="16"/>
              </w:rPr>
              <w:t xml:space="preserve">  ((iterative-improve</w:t>
            </w:r>
            <w:r>
              <w:br/>
            </w:r>
            <w:r>
              <w:rPr>
                <w:rFonts w:ascii="Noto Sans Mono CJK JP" w:hAnsi="Noto Sans Mono CJK JP" w:eastAsia="Noto Sans Mono CJK JP"/>
                <w:sz w:val="16"/>
              </w:rPr>
              <w:t xml:space="preserve">    (lambda (guess)</w:t>
            </w:r>
            <w:r>
              <w:br/>
            </w:r>
            <w:r>
              <w:rPr>
                <w:rFonts w:ascii="Noto Sans Mono CJK JP" w:hAnsi="Noto Sans Mono CJK JP" w:eastAsia="Noto Sans Mono CJK JP"/>
                <w:sz w:val="16"/>
              </w:rPr>
              <w:t xml:space="preserve">      (&lt; (abs (- (square guess) x)) 0.001))</w:t>
            </w:r>
            <w:r>
              <w:br/>
            </w:r>
            <w:r>
              <w:rPr>
                <w:rFonts w:ascii="Noto Sans Mono CJK JP" w:hAnsi="Noto Sans Mono CJK JP" w:eastAsia="Noto Sans Mono CJK JP"/>
                <w:sz w:val="16"/>
              </w:rPr>
              <w:t xml:space="preserve">    (lambda (guess)</w:t>
            </w:r>
            <w:r>
              <w:br/>
            </w:r>
            <w:r>
              <w:rPr>
                <w:rFonts w:ascii="Noto Sans Mono CJK JP" w:hAnsi="Noto Sans Mono CJK JP" w:eastAsia="Noto Sans Mono CJK JP"/>
                <w:sz w:val="16"/>
              </w:rPr>
              <w:t xml:space="preserve">      (average guess (/ x guess))))</w:t>
            </w:r>
            <w:r>
              <w:br/>
            </w:r>
            <w:r>
              <w:rPr>
                <w:rFonts w:ascii="Noto Sans Mono CJK JP" w:hAnsi="Noto Sans Mono CJK JP" w:eastAsia="Noto Sans Mono CJK JP"/>
                <w:sz w:val="16"/>
              </w:rPr>
              <w:t xml:space="preserve">   1.0))</w:t>
            </w:r>
            <w:r>
              <w:br/>
            </w:r>
            <w:r>
              <w:rPr>
                <w:rFonts w:ascii="Noto Sans Mono CJK JP" w:hAnsi="Noto Sans Mono CJK JP" w:eastAsia="Noto Sans Mono CJK JP"/>
                <w:sz w:val="16"/>
              </w:rPr>
            </w:r>
            <w:r>
              <w:br/>
            </w:r>
            <w:r>
              <w:rPr>
                <w:rFonts w:ascii="Noto Sans Mono CJK JP" w:hAnsi="Noto Sans Mono CJK JP" w:eastAsia="Noto Sans Mono CJK JP"/>
                <w:sz w:val="16"/>
              </w:rPr>
              <w:t>;; fixed-point を iterative-improve で定義</w:t>
            </w:r>
            <w:r>
              <w:br/>
            </w:r>
            <w:r>
              <w:rPr>
                <w:rFonts w:ascii="Noto Sans Mono CJK JP" w:hAnsi="Noto Sans Mono CJK JP" w:eastAsia="Noto Sans Mono CJK JP"/>
                <w:sz w:val="16"/>
              </w:rPr>
              <w:t>(define (fixed-point f first-guess)</w:t>
            </w:r>
            <w:r>
              <w:br/>
            </w:r>
            <w:r>
              <w:rPr>
                <w:rFonts w:ascii="Noto Sans Mono CJK JP" w:hAnsi="Noto Sans Mono CJK JP" w:eastAsia="Noto Sans Mono CJK JP"/>
                <w:sz w:val="16"/>
              </w:rPr>
              <w:t xml:space="preserve">  ((iterative-improve</w:t>
            </w:r>
            <w:r>
              <w:br/>
            </w:r>
            <w:r>
              <w:rPr>
                <w:rFonts w:ascii="Noto Sans Mono CJK JP" w:hAnsi="Noto Sans Mono CJK JP" w:eastAsia="Noto Sans Mono CJK JP"/>
                <w:sz w:val="16"/>
              </w:rPr>
              <w:t xml:space="preserve">    (lambda (guess)</w:t>
            </w:r>
            <w:r>
              <w:br/>
            </w:r>
            <w:r>
              <w:rPr>
                <w:rFonts w:ascii="Noto Sans Mono CJK JP" w:hAnsi="Noto Sans Mono CJK JP" w:eastAsia="Noto Sans Mono CJK JP"/>
                <w:sz w:val="16"/>
              </w:rPr>
              <w:t xml:space="preserve">      (&lt; (abs (- (f guess) guess)) tolerance))</w:t>
            </w:r>
            <w:r>
              <w:br/>
            </w:r>
            <w:r>
              <w:rPr>
                <w:rFonts w:ascii="Noto Sans Mono CJK JP" w:hAnsi="Noto Sans Mono CJK JP" w:eastAsia="Noto Sans Mono CJK JP"/>
                <w:sz w:val="16"/>
              </w:rPr>
              <w:t xml:space="preserve">    f)</w:t>
            </w:r>
            <w:r>
              <w:br/>
            </w:r>
            <w:r>
              <w:rPr>
                <w:rFonts w:ascii="Noto Sans Mono CJK JP" w:hAnsi="Noto Sans Mono CJK JP" w:eastAsia="Noto Sans Mono CJK JP"/>
                <w:sz w:val="16"/>
              </w:rPr>
              <w:t xml:space="preserve">   first-guess))</w:t>
            </w:r>
            <w:r>
              <w:br/>
            </w:r>
            <w:r>
              <w:rPr>
                <w:rFonts w:ascii="Noto Sans Mono CJK JP" w:hAnsi="Noto Sans Mono CJK JP" w:eastAsia="Noto Sans Mono CJK JP"/>
                <w:sz w:val="16"/>
              </w:rPr>
            </w:r>
            <w:r>
              <w:br/>
            </w:r>
            <w:r>
              <w:rPr>
                <w:rFonts w:ascii="Noto Sans Mono CJK JP" w:hAnsi="Noto Sans Mono CJK JP" w:eastAsia="Noto Sans Mono CJK JP"/>
                <w:sz w:val="16"/>
              </w:rPr>
              <w:t>(sqrt 9)</w:t>
            </w:r>
            <w:r>
              <w:br/>
            </w:r>
            <w:r>
              <w:rPr>
                <w:rFonts w:ascii="Noto Sans Mono CJK JP" w:hAnsi="Noto Sans Mono CJK JP" w:eastAsia="Noto Sans Mono CJK JP"/>
                <w:sz w:val="16"/>
              </w:rPr>
              <w:t>(fixed-point cos 1.0)</w:t>
            </w:r>
          </w:p>
        </w:tc>
      </w:tr>
    </w:tbl>
    <w:p>
      <w:pPr>
        <w:spacing w:before="160" w:after="40"/>
      </w:pPr>
      <w:r>
        <w:rPr>
          <w:rFonts w:ascii="Noto Sans CJK JP" w:hAnsi="Noto Sans CJK JP" w:eastAsia="Noto Sans CJK JP"/>
          <w:b/>
          <w:color w:val="1F4E79"/>
          <w:sz w:val="20"/>
        </w:rPr>
        <w:t>実行結果・確認</w:t>
      </w:r>
    </w:p>
    <w:tbl>
      <w:tblPr>
        <w:tblW w:type="auto" w:w="0"/>
        <w:tblLook w:firstColumn="1" w:firstRow="1" w:lastColumn="0" w:lastRow="0" w:noHBand="0" w:noVBand="1" w:val="04A0"/>
      </w:tblPr>
      <w:tblGrid>
        <w:gridCol w:w="9978"/>
      </w:tblGrid>
      <w:tr>
        <w:tc>
          <w:tcPr>
            <w:tcW w:type="dxa" w:w="9978"/>
            <w:shd w:fill="FFFBEA"/>
            <w:tcBorders>
              <w:top w:val="single" w:sz="6" w:color="EAD06A"/>
              <w:bottom w:val="single" w:sz="6" w:color="EAD06A"/>
              <w:left w:val="single" w:sz="6" w:color="EAD06A"/>
              <w:right w:val="single" w:sz="6" w:color="EAD06A"/>
            </w:tcBorders>
          </w:tcPr>
          <w:p>
            <w:pPr>
              <w:spacing w:after="0" w:line="240" w:lineRule="auto"/>
            </w:pPr>
            <w:r>
              <w:t>(sqrt 9) =&gt; 約 3.00009155413138</w:t>
              <w:br/>
              <w:t>(fixed-point cos 1.0) =&gt; 約 0.7390822985224023</w:t>
              <w:br/>
              <w:br/>
              <w:t>sqrt と fixed-point は別の問題に見えるが、「十分によいか」と「どう改善するか」を差し替えるだけで同じ反復改良の枠組みとして表せる。</w:t>
            </w:r>
          </w:p>
        </w:tc>
      </w:tr>
    </w:tbl>
    <w:sectPr w:rsidR="00FC693F" w:rsidRPr="0006063C" w:rsidSect="00034616">
      <w:footerReference w:type="default" r:id="rId9"/>
      <w:pgSz w:w="11906" w:h="16838"/>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808080"/>
        <w:sz w:val="16"/>
      </w:rPr>
      <w:t>SICP §1.3 練習問題 1.29〜1.46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